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216E" w14:textId="77777777" w:rsidR="004B611E" w:rsidRDefault="00611B74">
      <w:pPr>
        <w:spacing w:after="60"/>
      </w:pPr>
      <w:r>
        <w:rPr>
          <w:b/>
          <w:color w:val="0B2545"/>
          <w:sz w:val="48"/>
        </w:rPr>
        <w:t>Weekly Summary - CSE 325: .NET Software Development</w:t>
      </w:r>
    </w:p>
    <w:p w14:paraId="7AA2471C" w14:textId="77777777" w:rsidR="004B611E" w:rsidRDefault="00611B74">
      <w:pPr>
        <w:spacing w:after="240"/>
      </w:pPr>
      <w:r>
        <w:rPr>
          <w:color w:val="555555"/>
          <w:sz w:val="24"/>
        </w:rPr>
        <w:t>Concise weekly learning journal, updated through Week 2</w:t>
      </w:r>
    </w:p>
    <w:p w14:paraId="3E8EE852" w14:textId="77777777" w:rsidR="004B611E" w:rsidRDefault="00611B74">
      <w:pPr>
        <w:pStyle w:val="Heading1"/>
      </w:pPr>
      <w:r>
        <w:t>Journal Rule</w:t>
      </w:r>
    </w:p>
    <w:p w14:paraId="0B73620A" w14:textId="77777777" w:rsidR="004B611E" w:rsidRDefault="00611B74">
      <w:r>
        <w:t>This journal should grow week by week, but it should not repeat the same explanations. Each new week should focus on the new ideas, new skills, and new assignment lessons from that week.</w:t>
      </w:r>
    </w:p>
    <w:p w14:paraId="6484E1B6" w14:textId="77777777" w:rsidR="004B611E" w:rsidRDefault="00611B74">
      <w:pPr>
        <w:pStyle w:val="Heading1"/>
      </w:pPr>
      <w:r>
        <w:t>Week 1 - The .NET Ecosystem</w:t>
      </w:r>
    </w:p>
    <w:p w14:paraId="58D3F947" w14:textId="77777777" w:rsidR="004B611E" w:rsidRDefault="00611B74">
      <w:r>
        <w:t xml:space="preserve">Sources: </w:t>
      </w:r>
      <w:hyperlink r:id="rId8">
        <w:r w:rsidR="004B611E">
          <w:rPr>
            <w:color w:val="0563C1"/>
            <w:u w:val="single"/>
          </w:rPr>
          <w:t>CSE 325 Week 1</w:t>
        </w:r>
      </w:hyperlink>
      <w:r>
        <w:t xml:space="preserve">; </w:t>
      </w:r>
      <w:hyperlink r:id="rId9">
        <w:r w:rsidR="004B611E">
          <w:rPr>
            <w:color w:val="0563C1"/>
            <w:u w:val="single"/>
          </w:rPr>
          <w:t>What is .NET?</w:t>
        </w:r>
      </w:hyperlink>
      <w:r>
        <w:t xml:space="preserve">; </w:t>
      </w:r>
      <w:hyperlink r:id="rId10">
        <w:r w:rsidR="004B611E">
          <w:rPr>
            <w:color w:val="0563C1"/>
            <w:u w:val="single"/>
          </w:rPr>
          <w:t>Build .NET applications with C#</w:t>
        </w:r>
      </w:hyperlink>
      <w:r>
        <w:t>.</w:t>
      </w:r>
    </w:p>
    <w:p w14:paraId="570F03CA" w14:textId="77777777" w:rsidR="004B611E" w:rsidRDefault="00611B74">
      <w:pPr>
        <w:pStyle w:val="Heading2"/>
      </w:pPr>
      <w:r>
        <w:t>Purpose</w:t>
      </w:r>
    </w:p>
    <w:p w14:paraId="761144E8" w14:textId="77777777" w:rsidR="004B611E" w:rsidRDefault="00611B74">
      <w:r>
        <w:t>Week 1 explained the .NET ecosystem and made sure the development environment was ready. The focus was understanding the tools around the code: C#, .NET SDK, VS Code, Git, GitHub, NuGet, debugging, files, APIs, and team communication.</w:t>
      </w:r>
    </w:p>
    <w:p w14:paraId="0F8D6109" w14:textId="77777777" w:rsidR="004B611E" w:rsidRDefault="00611B74">
      <w:pPr>
        <w:pStyle w:val="Heading2"/>
      </w:pPr>
      <w:r>
        <w:t>Step-by-Step Learning Flow</w:t>
      </w:r>
    </w:p>
    <w:p w14:paraId="3DD04759" w14:textId="77777777" w:rsidR="004B611E" w:rsidRDefault="00611B74">
      <w:pPr>
        <w:pStyle w:val="ListNumber"/>
      </w:pPr>
      <w:r>
        <w:t>Set up VS Code, C# extensions, Git, GitHub, Trello, Teams, and the .NET SDK.</w:t>
      </w:r>
    </w:p>
    <w:p w14:paraId="7A4DFA32" w14:textId="77777777" w:rsidR="004B611E" w:rsidRDefault="00611B74">
      <w:pPr>
        <w:pStyle w:val="ListNumber"/>
      </w:pPr>
      <w:r>
        <w:t>Learn what .NET is: a cross-platform developer platform for many app types.</w:t>
      </w:r>
    </w:p>
    <w:p w14:paraId="1C843A57" w14:textId="77777777" w:rsidR="004B611E" w:rsidRDefault="00611B74">
      <w:pPr>
        <w:pStyle w:val="ListNumber"/>
      </w:pPr>
      <w:r>
        <w:t>Refresh C# basics with simple console output and string interpolation.</w:t>
      </w:r>
    </w:p>
    <w:p w14:paraId="17BEDDEB" w14:textId="77777777" w:rsidR="004B611E" w:rsidRDefault="00611B74">
      <w:pPr>
        <w:pStyle w:val="ListNumber"/>
      </w:pPr>
      <w:r>
        <w:t>Create .NET projects and understand dependencies through NuGet.</w:t>
      </w:r>
    </w:p>
    <w:p w14:paraId="105450B3" w14:textId="77777777" w:rsidR="004B611E" w:rsidRDefault="00611B74">
      <w:pPr>
        <w:pStyle w:val="ListNumber"/>
      </w:pPr>
      <w:r>
        <w:t>Practice debugging by pausing code and inspecting values.</w:t>
      </w:r>
    </w:p>
    <w:p w14:paraId="0DA88BB8" w14:textId="77777777" w:rsidR="004B611E" w:rsidRDefault="00611B74">
      <w:pPr>
        <w:pStyle w:val="ListNumber"/>
      </w:pPr>
      <w:r>
        <w:t>Work with files and directories, including generating a sales summary file.</w:t>
      </w:r>
    </w:p>
    <w:p w14:paraId="1604B729" w14:textId="77777777" w:rsidR="004B611E" w:rsidRDefault="00611B74">
      <w:pPr>
        <w:pStyle w:val="ListNumber"/>
      </w:pPr>
      <w:r>
        <w:t>Build a basic ASP.NET Core web API and test GET, POST, PUT, and DELETE.</w:t>
      </w:r>
    </w:p>
    <w:p w14:paraId="4DF364E7" w14:textId="77777777" w:rsidR="004B611E" w:rsidRDefault="00611B74">
      <w:pPr>
        <w:pStyle w:val="ListNumber"/>
      </w:pPr>
      <w:r>
        <w:t>Join a team channel, confirm meeting plans, and prepare for group project work.</w:t>
      </w:r>
    </w:p>
    <w:p w14:paraId="0D72D6ED" w14:textId="77777777" w:rsidR="004B611E" w:rsidRDefault="00611B74">
      <w:pPr>
        <w:pStyle w:val="Heading2"/>
      </w:pPr>
      <w:r>
        <w:t>Key Concepts and Terms</w:t>
      </w:r>
    </w:p>
    <w:tbl>
      <w:tblPr>
        <w:tblStyle w:val="TableGrid"/>
        <w:tblW w:w="0" w:type="auto"/>
        <w:jc w:val="center"/>
        <w:tblLayout w:type="fixed"/>
        <w:tblLook w:val="04A0" w:firstRow="1" w:lastRow="0" w:firstColumn="1" w:lastColumn="0" w:noHBand="0" w:noVBand="1"/>
      </w:tblPr>
      <w:tblGrid>
        <w:gridCol w:w="1800"/>
        <w:gridCol w:w="2592"/>
        <w:gridCol w:w="3456"/>
        <w:gridCol w:w="1512"/>
      </w:tblGrid>
      <w:tr w:rsidR="004B611E" w14:paraId="01A600AC" w14:textId="77777777">
        <w:trPr>
          <w:jc w:val="center"/>
        </w:trPr>
        <w:tc>
          <w:tcPr>
            <w:tcW w:w="1800" w:type="dxa"/>
            <w:shd w:val="clear" w:color="auto" w:fill="F2F4F7"/>
            <w:tcMar>
              <w:top w:w="80" w:type="dxa"/>
              <w:left w:w="120" w:type="dxa"/>
              <w:bottom w:w="80" w:type="dxa"/>
              <w:right w:w="120" w:type="dxa"/>
            </w:tcMar>
            <w:vAlign w:val="center"/>
          </w:tcPr>
          <w:p w14:paraId="09ABEFE2" w14:textId="77777777" w:rsidR="004B611E" w:rsidRDefault="00611B74">
            <w:r>
              <w:rPr>
                <w:b/>
              </w:rPr>
              <w:t>Term</w:t>
            </w:r>
          </w:p>
        </w:tc>
        <w:tc>
          <w:tcPr>
            <w:tcW w:w="2592" w:type="dxa"/>
            <w:shd w:val="clear" w:color="auto" w:fill="F2F4F7"/>
            <w:tcMar>
              <w:top w:w="80" w:type="dxa"/>
              <w:left w:w="120" w:type="dxa"/>
              <w:bottom w:w="80" w:type="dxa"/>
              <w:right w:w="120" w:type="dxa"/>
            </w:tcMar>
            <w:vAlign w:val="center"/>
          </w:tcPr>
          <w:p w14:paraId="241E63E8" w14:textId="77777777" w:rsidR="004B611E" w:rsidRDefault="00611B74">
            <w:r>
              <w:rPr>
                <w:b/>
              </w:rPr>
              <w:t>Simple meaning</w:t>
            </w:r>
          </w:p>
        </w:tc>
        <w:tc>
          <w:tcPr>
            <w:tcW w:w="3456" w:type="dxa"/>
            <w:shd w:val="clear" w:color="auto" w:fill="F2F4F7"/>
            <w:tcMar>
              <w:top w:w="80" w:type="dxa"/>
              <w:left w:w="120" w:type="dxa"/>
              <w:bottom w:w="80" w:type="dxa"/>
              <w:right w:w="120" w:type="dxa"/>
            </w:tcMar>
            <w:vAlign w:val="center"/>
          </w:tcPr>
          <w:p w14:paraId="3CEB749A" w14:textId="77777777" w:rsidR="004B611E" w:rsidRDefault="00611B74">
            <w:r>
              <w:rPr>
                <w:b/>
              </w:rPr>
              <w:t>Why it matters</w:t>
            </w:r>
          </w:p>
        </w:tc>
        <w:tc>
          <w:tcPr>
            <w:tcW w:w="1512" w:type="dxa"/>
            <w:shd w:val="clear" w:color="auto" w:fill="F2F4F7"/>
            <w:tcMar>
              <w:top w:w="80" w:type="dxa"/>
              <w:left w:w="120" w:type="dxa"/>
              <w:bottom w:w="80" w:type="dxa"/>
              <w:right w:w="120" w:type="dxa"/>
            </w:tcMar>
            <w:vAlign w:val="center"/>
          </w:tcPr>
          <w:p w14:paraId="2FE51010" w14:textId="77777777" w:rsidR="004B611E" w:rsidRDefault="00611B74">
            <w:r>
              <w:rPr>
                <w:b/>
              </w:rPr>
              <w:t>Remember it by</w:t>
            </w:r>
          </w:p>
        </w:tc>
      </w:tr>
      <w:tr w:rsidR="004B611E" w14:paraId="3A4A1A98" w14:textId="77777777">
        <w:trPr>
          <w:jc w:val="center"/>
        </w:trPr>
        <w:tc>
          <w:tcPr>
            <w:tcW w:w="1800" w:type="dxa"/>
            <w:tcMar>
              <w:top w:w="80" w:type="dxa"/>
              <w:left w:w="120" w:type="dxa"/>
              <w:bottom w:w="80" w:type="dxa"/>
              <w:right w:w="120" w:type="dxa"/>
            </w:tcMar>
            <w:vAlign w:val="center"/>
          </w:tcPr>
          <w:p w14:paraId="58746534" w14:textId="77777777" w:rsidR="004B611E" w:rsidRDefault="00611B74">
            <w:r>
              <w:t>.NET</w:t>
            </w:r>
          </w:p>
        </w:tc>
        <w:tc>
          <w:tcPr>
            <w:tcW w:w="2592" w:type="dxa"/>
            <w:tcMar>
              <w:top w:w="80" w:type="dxa"/>
              <w:left w:w="120" w:type="dxa"/>
              <w:bottom w:w="80" w:type="dxa"/>
              <w:right w:w="120" w:type="dxa"/>
            </w:tcMar>
            <w:vAlign w:val="center"/>
          </w:tcPr>
          <w:p w14:paraId="045B67DE" w14:textId="77777777" w:rsidR="004B611E" w:rsidRDefault="00611B74">
            <w:r>
              <w:t>A platform for building apps.</w:t>
            </w:r>
          </w:p>
        </w:tc>
        <w:tc>
          <w:tcPr>
            <w:tcW w:w="3456" w:type="dxa"/>
            <w:tcMar>
              <w:top w:w="80" w:type="dxa"/>
              <w:left w:w="120" w:type="dxa"/>
              <w:bottom w:w="80" w:type="dxa"/>
              <w:right w:w="120" w:type="dxa"/>
            </w:tcMar>
            <w:vAlign w:val="center"/>
          </w:tcPr>
          <w:p w14:paraId="41AC64C6" w14:textId="77777777" w:rsidR="004B611E" w:rsidRDefault="00611B74">
            <w:r>
              <w:t>It supplies runtime, libraries, tools, and app models.</w:t>
            </w:r>
          </w:p>
        </w:tc>
        <w:tc>
          <w:tcPr>
            <w:tcW w:w="1512" w:type="dxa"/>
            <w:tcMar>
              <w:top w:w="80" w:type="dxa"/>
              <w:left w:w="120" w:type="dxa"/>
              <w:bottom w:w="80" w:type="dxa"/>
              <w:right w:w="120" w:type="dxa"/>
            </w:tcMar>
            <w:vAlign w:val="center"/>
          </w:tcPr>
          <w:p w14:paraId="0DA2D174" w14:textId="77777777" w:rsidR="004B611E" w:rsidRDefault="00611B74">
            <w:r>
              <w:t>Toolbox</w:t>
            </w:r>
          </w:p>
        </w:tc>
      </w:tr>
      <w:tr w:rsidR="004B611E" w14:paraId="13040B6B" w14:textId="77777777">
        <w:trPr>
          <w:jc w:val="center"/>
        </w:trPr>
        <w:tc>
          <w:tcPr>
            <w:tcW w:w="1800" w:type="dxa"/>
            <w:tcMar>
              <w:top w:w="80" w:type="dxa"/>
              <w:left w:w="120" w:type="dxa"/>
              <w:bottom w:w="80" w:type="dxa"/>
              <w:right w:w="120" w:type="dxa"/>
            </w:tcMar>
            <w:vAlign w:val="center"/>
          </w:tcPr>
          <w:p w14:paraId="47EB0FB0" w14:textId="77777777" w:rsidR="004B611E" w:rsidRDefault="00611B74">
            <w:r>
              <w:t>C#</w:t>
            </w:r>
          </w:p>
        </w:tc>
        <w:tc>
          <w:tcPr>
            <w:tcW w:w="2592" w:type="dxa"/>
            <w:tcMar>
              <w:top w:w="80" w:type="dxa"/>
              <w:left w:w="120" w:type="dxa"/>
              <w:bottom w:w="80" w:type="dxa"/>
              <w:right w:w="120" w:type="dxa"/>
            </w:tcMar>
            <w:vAlign w:val="center"/>
          </w:tcPr>
          <w:p w14:paraId="1FC59DF1" w14:textId="77777777" w:rsidR="004B611E" w:rsidRDefault="00611B74">
            <w:r>
              <w:t>The main course language.</w:t>
            </w:r>
          </w:p>
        </w:tc>
        <w:tc>
          <w:tcPr>
            <w:tcW w:w="3456" w:type="dxa"/>
            <w:tcMar>
              <w:top w:w="80" w:type="dxa"/>
              <w:left w:w="120" w:type="dxa"/>
              <w:bottom w:w="80" w:type="dxa"/>
              <w:right w:w="120" w:type="dxa"/>
            </w:tcMar>
            <w:vAlign w:val="center"/>
          </w:tcPr>
          <w:p w14:paraId="7B48F991" w14:textId="77777777" w:rsidR="004B611E" w:rsidRDefault="00611B74">
            <w:r>
              <w:t>It tells .NET what the program should do.</w:t>
            </w:r>
          </w:p>
        </w:tc>
        <w:tc>
          <w:tcPr>
            <w:tcW w:w="1512" w:type="dxa"/>
            <w:tcMar>
              <w:top w:w="80" w:type="dxa"/>
              <w:left w:w="120" w:type="dxa"/>
              <w:bottom w:w="80" w:type="dxa"/>
              <w:right w:w="120" w:type="dxa"/>
            </w:tcMar>
            <w:vAlign w:val="center"/>
          </w:tcPr>
          <w:p w14:paraId="399B39C5" w14:textId="77777777" w:rsidR="004B611E" w:rsidRDefault="00611B74">
            <w:r>
              <w:t>Language</w:t>
            </w:r>
          </w:p>
        </w:tc>
      </w:tr>
      <w:tr w:rsidR="004B611E" w14:paraId="4DDFDC83" w14:textId="77777777">
        <w:trPr>
          <w:jc w:val="center"/>
        </w:trPr>
        <w:tc>
          <w:tcPr>
            <w:tcW w:w="1800" w:type="dxa"/>
            <w:tcMar>
              <w:top w:w="80" w:type="dxa"/>
              <w:left w:w="120" w:type="dxa"/>
              <w:bottom w:w="80" w:type="dxa"/>
              <w:right w:w="120" w:type="dxa"/>
            </w:tcMar>
            <w:vAlign w:val="center"/>
          </w:tcPr>
          <w:p w14:paraId="1D36BAFA" w14:textId="77777777" w:rsidR="004B611E" w:rsidRDefault="00611B74">
            <w:r>
              <w:lastRenderedPageBreak/>
              <w:t>SDK</w:t>
            </w:r>
          </w:p>
        </w:tc>
        <w:tc>
          <w:tcPr>
            <w:tcW w:w="2592" w:type="dxa"/>
            <w:tcMar>
              <w:top w:w="80" w:type="dxa"/>
              <w:left w:w="120" w:type="dxa"/>
              <w:bottom w:w="80" w:type="dxa"/>
              <w:right w:w="120" w:type="dxa"/>
            </w:tcMar>
            <w:vAlign w:val="center"/>
          </w:tcPr>
          <w:p w14:paraId="57AFB7A6" w14:textId="77777777" w:rsidR="004B611E" w:rsidRDefault="00611B74">
            <w:r>
              <w:t>Build tools for .NET.</w:t>
            </w:r>
          </w:p>
        </w:tc>
        <w:tc>
          <w:tcPr>
            <w:tcW w:w="3456" w:type="dxa"/>
            <w:tcMar>
              <w:top w:w="80" w:type="dxa"/>
              <w:left w:w="120" w:type="dxa"/>
              <w:bottom w:w="80" w:type="dxa"/>
              <w:right w:w="120" w:type="dxa"/>
            </w:tcMar>
            <w:vAlign w:val="center"/>
          </w:tcPr>
          <w:p w14:paraId="0B25494E" w14:textId="77777777" w:rsidR="004B611E" w:rsidRDefault="00611B74">
            <w:r>
              <w:t>Needed for creating, building, and running projects.</w:t>
            </w:r>
          </w:p>
        </w:tc>
        <w:tc>
          <w:tcPr>
            <w:tcW w:w="1512" w:type="dxa"/>
            <w:tcMar>
              <w:top w:w="80" w:type="dxa"/>
              <w:left w:w="120" w:type="dxa"/>
              <w:bottom w:w="80" w:type="dxa"/>
              <w:right w:w="120" w:type="dxa"/>
            </w:tcMar>
            <w:vAlign w:val="center"/>
          </w:tcPr>
          <w:p w14:paraId="3079DB53" w14:textId="77777777" w:rsidR="004B611E" w:rsidRDefault="00611B74">
            <w:r>
              <w:t>Starter kit</w:t>
            </w:r>
          </w:p>
        </w:tc>
      </w:tr>
      <w:tr w:rsidR="004B611E" w14:paraId="1E5CA8C2" w14:textId="77777777">
        <w:trPr>
          <w:jc w:val="center"/>
        </w:trPr>
        <w:tc>
          <w:tcPr>
            <w:tcW w:w="1800" w:type="dxa"/>
            <w:tcMar>
              <w:top w:w="80" w:type="dxa"/>
              <w:left w:w="120" w:type="dxa"/>
              <w:bottom w:w="80" w:type="dxa"/>
              <w:right w:w="120" w:type="dxa"/>
            </w:tcMar>
            <w:vAlign w:val="center"/>
          </w:tcPr>
          <w:p w14:paraId="201B73DF" w14:textId="77777777" w:rsidR="004B611E" w:rsidRDefault="00611B74">
            <w:r>
              <w:t>NuGet</w:t>
            </w:r>
          </w:p>
        </w:tc>
        <w:tc>
          <w:tcPr>
            <w:tcW w:w="2592" w:type="dxa"/>
            <w:tcMar>
              <w:top w:w="80" w:type="dxa"/>
              <w:left w:w="120" w:type="dxa"/>
              <w:bottom w:w="80" w:type="dxa"/>
              <w:right w:w="120" w:type="dxa"/>
            </w:tcMar>
            <w:vAlign w:val="center"/>
          </w:tcPr>
          <w:p w14:paraId="5838E32A" w14:textId="77777777" w:rsidR="004B611E" w:rsidRDefault="00611B74">
            <w:r>
              <w:t>Package manager.</w:t>
            </w:r>
          </w:p>
        </w:tc>
        <w:tc>
          <w:tcPr>
            <w:tcW w:w="3456" w:type="dxa"/>
            <w:tcMar>
              <w:top w:w="80" w:type="dxa"/>
              <w:left w:w="120" w:type="dxa"/>
              <w:bottom w:w="80" w:type="dxa"/>
              <w:right w:w="120" w:type="dxa"/>
            </w:tcMar>
            <w:vAlign w:val="center"/>
          </w:tcPr>
          <w:p w14:paraId="196FA218" w14:textId="77777777" w:rsidR="004B611E" w:rsidRDefault="00611B74">
            <w:r>
              <w:t>Adds reusable libraries to projects.</w:t>
            </w:r>
          </w:p>
        </w:tc>
        <w:tc>
          <w:tcPr>
            <w:tcW w:w="1512" w:type="dxa"/>
            <w:tcMar>
              <w:top w:w="80" w:type="dxa"/>
              <w:left w:w="120" w:type="dxa"/>
              <w:bottom w:w="80" w:type="dxa"/>
              <w:right w:w="120" w:type="dxa"/>
            </w:tcMar>
            <w:vAlign w:val="center"/>
          </w:tcPr>
          <w:p w14:paraId="6AAA3268" w14:textId="77777777" w:rsidR="004B611E" w:rsidRDefault="00611B74">
            <w:r>
              <w:t>Code store</w:t>
            </w:r>
          </w:p>
        </w:tc>
      </w:tr>
      <w:tr w:rsidR="004B611E" w14:paraId="63A9BC61" w14:textId="77777777">
        <w:trPr>
          <w:jc w:val="center"/>
        </w:trPr>
        <w:tc>
          <w:tcPr>
            <w:tcW w:w="1800" w:type="dxa"/>
            <w:tcMar>
              <w:top w:w="80" w:type="dxa"/>
              <w:left w:w="120" w:type="dxa"/>
              <w:bottom w:w="80" w:type="dxa"/>
              <w:right w:w="120" w:type="dxa"/>
            </w:tcMar>
            <w:vAlign w:val="center"/>
          </w:tcPr>
          <w:p w14:paraId="63C2E04F" w14:textId="77777777" w:rsidR="004B611E" w:rsidRDefault="00611B74">
            <w:r>
              <w:t>Debugging</w:t>
            </w:r>
          </w:p>
        </w:tc>
        <w:tc>
          <w:tcPr>
            <w:tcW w:w="2592" w:type="dxa"/>
            <w:tcMar>
              <w:top w:w="80" w:type="dxa"/>
              <w:left w:w="120" w:type="dxa"/>
              <w:bottom w:w="80" w:type="dxa"/>
              <w:right w:w="120" w:type="dxa"/>
            </w:tcMar>
            <w:vAlign w:val="center"/>
          </w:tcPr>
          <w:p w14:paraId="46241BA1" w14:textId="77777777" w:rsidR="004B611E" w:rsidRDefault="00611B74">
            <w:r>
              <w:t>Finding and fixing bugs.</w:t>
            </w:r>
          </w:p>
        </w:tc>
        <w:tc>
          <w:tcPr>
            <w:tcW w:w="3456" w:type="dxa"/>
            <w:tcMar>
              <w:top w:w="80" w:type="dxa"/>
              <w:left w:w="120" w:type="dxa"/>
              <w:bottom w:w="80" w:type="dxa"/>
              <w:right w:w="120" w:type="dxa"/>
            </w:tcMar>
            <w:vAlign w:val="center"/>
          </w:tcPr>
          <w:p w14:paraId="7244BCA9" w14:textId="77777777" w:rsidR="004B611E" w:rsidRDefault="00611B74">
            <w:r>
              <w:t>Turns guessing into evidence.</w:t>
            </w:r>
          </w:p>
        </w:tc>
        <w:tc>
          <w:tcPr>
            <w:tcW w:w="1512" w:type="dxa"/>
            <w:tcMar>
              <w:top w:w="80" w:type="dxa"/>
              <w:left w:w="120" w:type="dxa"/>
              <w:bottom w:w="80" w:type="dxa"/>
              <w:right w:w="120" w:type="dxa"/>
            </w:tcMar>
            <w:vAlign w:val="center"/>
          </w:tcPr>
          <w:p w14:paraId="5206A30B" w14:textId="77777777" w:rsidR="004B611E" w:rsidRDefault="00611B74">
            <w:r>
              <w:t>Pause and inspect</w:t>
            </w:r>
          </w:p>
        </w:tc>
      </w:tr>
      <w:tr w:rsidR="004B611E" w14:paraId="5035307F" w14:textId="77777777">
        <w:trPr>
          <w:jc w:val="center"/>
        </w:trPr>
        <w:tc>
          <w:tcPr>
            <w:tcW w:w="1800" w:type="dxa"/>
            <w:tcMar>
              <w:top w:w="80" w:type="dxa"/>
              <w:left w:w="120" w:type="dxa"/>
              <w:bottom w:w="80" w:type="dxa"/>
              <w:right w:w="120" w:type="dxa"/>
            </w:tcMar>
            <w:vAlign w:val="center"/>
          </w:tcPr>
          <w:p w14:paraId="01ACB7D9" w14:textId="77777777" w:rsidR="004B611E" w:rsidRDefault="00611B74">
            <w:r>
              <w:t>CRUD</w:t>
            </w:r>
          </w:p>
        </w:tc>
        <w:tc>
          <w:tcPr>
            <w:tcW w:w="2592" w:type="dxa"/>
            <w:tcMar>
              <w:top w:w="80" w:type="dxa"/>
              <w:left w:w="120" w:type="dxa"/>
              <w:bottom w:w="80" w:type="dxa"/>
              <w:right w:w="120" w:type="dxa"/>
            </w:tcMar>
            <w:vAlign w:val="center"/>
          </w:tcPr>
          <w:p w14:paraId="5A15B4CE" w14:textId="77777777" w:rsidR="004B611E" w:rsidRDefault="00611B74">
            <w:r>
              <w:t>Create, Read, Update, Delete.</w:t>
            </w:r>
          </w:p>
        </w:tc>
        <w:tc>
          <w:tcPr>
            <w:tcW w:w="3456" w:type="dxa"/>
            <w:tcMar>
              <w:top w:w="80" w:type="dxa"/>
              <w:left w:w="120" w:type="dxa"/>
              <w:bottom w:w="80" w:type="dxa"/>
              <w:right w:w="120" w:type="dxa"/>
            </w:tcMar>
            <w:vAlign w:val="center"/>
          </w:tcPr>
          <w:p w14:paraId="0DC62CCA" w14:textId="77777777" w:rsidR="004B611E" w:rsidRDefault="00611B74">
            <w:r>
              <w:t>Core pattern behind many apps and APIs.</w:t>
            </w:r>
          </w:p>
        </w:tc>
        <w:tc>
          <w:tcPr>
            <w:tcW w:w="1512" w:type="dxa"/>
            <w:tcMar>
              <w:top w:w="80" w:type="dxa"/>
              <w:left w:w="120" w:type="dxa"/>
              <w:bottom w:w="80" w:type="dxa"/>
              <w:right w:w="120" w:type="dxa"/>
            </w:tcMar>
            <w:vAlign w:val="center"/>
          </w:tcPr>
          <w:p w14:paraId="06B105B9" w14:textId="77777777" w:rsidR="004B611E" w:rsidRDefault="00611B74">
            <w:r>
              <w:t>Data notebook</w:t>
            </w:r>
          </w:p>
        </w:tc>
      </w:tr>
      <w:tr w:rsidR="004B611E" w14:paraId="4D96947B" w14:textId="77777777">
        <w:trPr>
          <w:jc w:val="center"/>
        </w:trPr>
        <w:tc>
          <w:tcPr>
            <w:tcW w:w="1800" w:type="dxa"/>
            <w:tcMar>
              <w:top w:w="80" w:type="dxa"/>
              <w:left w:w="120" w:type="dxa"/>
              <w:bottom w:w="80" w:type="dxa"/>
              <w:right w:w="120" w:type="dxa"/>
            </w:tcMar>
            <w:vAlign w:val="center"/>
          </w:tcPr>
          <w:p w14:paraId="23924B02" w14:textId="77777777" w:rsidR="004B611E" w:rsidRDefault="00611B74">
            <w:r>
              <w:t>GitHub</w:t>
            </w:r>
          </w:p>
        </w:tc>
        <w:tc>
          <w:tcPr>
            <w:tcW w:w="2592" w:type="dxa"/>
            <w:tcMar>
              <w:top w:w="80" w:type="dxa"/>
              <w:left w:w="120" w:type="dxa"/>
              <w:bottom w:w="80" w:type="dxa"/>
              <w:right w:w="120" w:type="dxa"/>
            </w:tcMar>
            <w:vAlign w:val="center"/>
          </w:tcPr>
          <w:p w14:paraId="3E546185" w14:textId="77777777" w:rsidR="004B611E" w:rsidRDefault="00611B74">
            <w:r>
              <w:t>Online repo host.</w:t>
            </w:r>
          </w:p>
        </w:tc>
        <w:tc>
          <w:tcPr>
            <w:tcW w:w="3456" w:type="dxa"/>
            <w:tcMar>
              <w:top w:w="80" w:type="dxa"/>
              <w:left w:w="120" w:type="dxa"/>
              <w:bottom w:w="80" w:type="dxa"/>
              <w:right w:w="120" w:type="dxa"/>
            </w:tcMar>
            <w:vAlign w:val="center"/>
          </w:tcPr>
          <w:p w14:paraId="462E0455" w14:textId="77777777" w:rsidR="004B611E" w:rsidRDefault="00611B74">
            <w:r>
              <w:t>Used for assignment submission and collaboration.</w:t>
            </w:r>
          </w:p>
        </w:tc>
        <w:tc>
          <w:tcPr>
            <w:tcW w:w="1512" w:type="dxa"/>
            <w:tcMar>
              <w:top w:w="80" w:type="dxa"/>
              <w:left w:w="120" w:type="dxa"/>
              <w:bottom w:w="80" w:type="dxa"/>
              <w:right w:w="120" w:type="dxa"/>
            </w:tcMar>
            <w:vAlign w:val="center"/>
          </w:tcPr>
          <w:p w14:paraId="6E6902A0" w14:textId="77777777" w:rsidR="004B611E" w:rsidRDefault="00611B74">
            <w:r>
              <w:t>Project home</w:t>
            </w:r>
          </w:p>
        </w:tc>
      </w:tr>
    </w:tbl>
    <w:p w14:paraId="24CB234E" w14:textId="77777777" w:rsidR="004B611E" w:rsidRDefault="004B611E"/>
    <w:p w14:paraId="20161B0A" w14:textId="77777777" w:rsidR="004B611E" w:rsidRDefault="00611B74">
      <w:pPr>
        <w:pStyle w:val="Heading2"/>
      </w:pPr>
      <w:r>
        <w:t>Skills Gained</w:t>
      </w:r>
    </w:p>
    <w:p w14:paraId="0B180EDA" w14:textId="77777777" w:rsidR="004B611E" w:rsidRDefault="00611B74">
      <w:pPr>
        <w:pStyle w:val="ListBullet"/>
      </w:pPr>
      <w:r>
        <w:t>Prepared a working .NET development environment.</w:t>
      </w:r>
    </w:p>
    <w:p w14:paraId="34FE67DC" w14:textId="77777777" w:rsidR="004B611E" w:rsidRDefault="00611B74">
      <w:pPr>
        <w:pStyle w:val="ListBullet"/>
      </w:pPr>
      <w:r>
        <w:t>Used Git/GitHub basics for course project organization.</w:t>
      </w:r>
    </w:p>
    <w:p w14:paraId="1EE33246" w14:textId="77777777" w:rsidR="004B611E" w:rsidRDefault="00611B74">
      <w:pPr>
        <w:pStyle w:val="ListBullet"/>
      </w:pPr>
      <w:r>
        <w:t>Created and ran simple .NET code.</w:t>
      </w:r>
    </w:p>
    <w:p w14:paraId="0D0C689F" w14:textId="77777777" w:rsidR="004B611E" w:rsidRDefault="00611B74">
      <w:pPr>
        <w:pStyle w:val="ListBullet"/>
      </w:pPr>
      <w:r>
        <w:t>Used debugging tools instead of guessing at errors.</w:t>
      </w:r>
    </w:p>
    <w:p w14:paraId="3016504A" w14:textId="77777777" w:rsidR="004B611E" w:rsidRDefault="00611B74">
      <w:pPr>
        <w:pStyle w:val="ListBullet"/>
      </w:pPr>
      <w:r>
        <w:t>Handled files and generated text output.</w:t>
      </w:r>
    </w:p>
    <w:p w14:paraId="6312E705" w14:textId="77777777" w:rsidR="004B611E" w:rsidRDefault="00611B74">
      <w:pPr>
        <w:pStyle w:val="ListBullet"/>
      </w:pPr>
      <w:r>
        <w:t>Built and tested basic API operations.</w:t>
      </w:r>
    </w:p>
    <w:p w14:paraId="6735973C" w14:textId="77777777" w:rsidR="004B611E" w:rsidRDefault="00611B74">
      <w:pPr>
        <w:pStyle w:val="ListBullet"/>
      </w:pPr>
      <w:r>
        <w:t>Started team communication habits for the course project.</w:t>
      </w:r>
    </w:p>
    <w:p w14:paraId="0DF7D2A2" w14:textId="77777777" w:rsidR="004B611E" w:rsidRDefault="00611B74">
      <w:pPr>
        <w:pStyle w:val="Heading2"/>
      </w:pPr>
      <w:r>
        <w:t>Quick Revision</w:t>
      </w:r>
    </w:p>
    <w:p w14:paraId="775851A9" w14:textId="77777777" w:rsidR="004B611E" w:rsidRDefault="00611B74">
      <w:pPr>
        <w:pStyle w:val="ListBullet"/>
      </w:pPr>
      <w:r>
        <w:t>.NET is the platform; C# is the language.</w:t>
      </w:r>
    </w:p>
    <w:p w14:paraId="1241C52C" w14:textId="77777777" w:rsidR="004B611E" w:rsidRDefault="00611B74">
      <w:pPr>
        <w:pStyle w:val="ListBullet"/>
      </w:pPr>
      <w:r>
        <w:t>The SDK builds apps; the runtime runs apps.</w:t>
      </w:r>
    </w:p>
    <w:p w14:paraId="0035D75F" w14:textId="77777777" w:rsidR="004B611E" w:rsidRDefault="00611B74">
      <w:pPr>
        <w:pStyle w:val="ListBullet"/>
      </w:pPr>
      <w:r>
        <w:t>NuGet adds packages.</w:t>
      </w:r>
    </w:p>
    <w:p w14:paraId="2C93F556" w14:textId="77777777" w:rsidR="004B611E" w:rsidRDefault="00611B74">
      <w:pPr>
        <w:pStyle w:val="ListBullet"/>
      </w:pPr>
      <w:r>
        <w:t>CRUD maps to POST, GET, PUT, DELETE in many web APIs.</w:t>
      </w:r>
    </w:p>
    <w:p w14:paraId="4337A2F5" w14:textId="77777777" w:rsidR="004B611E" w:rsidRDefault="00611B74">
      <w:pPr>
        <w:pStyle w:val="ListBullet"/>
      </w:pPr>
      <w:r>
        <w:t>Commit often, keep repos organized, and never commit secrets.</w:t>
      </w:r>
    </w:p>
    <w:p w14:paraId="48737A81" w14:textId="77777777" w:rsidR="004B611E" w:rsidRDefault="00611B74">
      <w:pPr>
        <w:pStyle w:val="Heading1"/>
      </w:pPr>
      <w:r>
        <w:t>Week 2 - ASP.NET Core and MVC Web Applications</w:t>
      </w:r>
    </w:p>
    <w:p w14:paraId="112F771D" w14:textId="77777777" w:rsidR="004B611E" w:rsidRDefault="00611B74">
      <w:r>
        <w:t xml:space="preserve">Sources: </w:t>
      </w:r>
      <w:hyperlink r:id="rId11">
        <w:r w:rsidR="004B611E">
          <w:rPr>
            <w:color w:val="0563C1"/>
            <w:u w:val="single"/>
          </w:rPr>
          <w:t>CSE 325 Week 2</w:t>
        </w:r>
      </w:hyperlink>
      <w:r>
        <w:t xml:space="preserve">; </w:t>
      </w:r>
      <w:hyperlink r:id="rId12">
        <w:r w:rsidR="004B611E">
          <w:rPr>
            <w:color w:val="0563C1"/>
            <w:u w:val="single"/>
          </w:rPr>
          <w:t>Introduction to ASP.NET Core</w:t>
        </w:r>
      </w:hyperlink>
      <w:r>
        <w:t xml:space="preserve">; </w:t>
      </w:r>
      <w:hyperlink r:id="rId13">
        <w:r w:rsidR="004B611E">
          <w:rPr>
            <w:color w:val="0563C1"/>
            <w:u w:val="single"/>
          </w:rPr>
          <w:t>Build Razor Pages app</w:t>
        </w:r>
      </w:hyperlink>
      <w:r>
        <w:t xml:space="preserve">; </w:t>
      </w:r>
      <w:hyperlink r:id="rId14">
        <w:r w:rsidR="004B611E">
          <w:rPr>
            <w:color w:val="0563C1"/>
            <w:u w:val="single"/>
          </w:rPr>
          <w:t>W02 MVC Assignment</w:t>
        </w:r>
      </w:hyperlink>
      <w:r>
        <w:t>.</w:t>
      </w:r>
    </w:p>
    <w:p w14:paraId="64F95B9D" w14:textId="77777777" w:rsidR="004B611E" w:rsidRDefault="00611B74">
      <w:pPr>
        <w:pStyle w:val="Heading2"/>
      </w:pPr>
      <w:r>
        <w:t>Purpose</w:t>
      </w:r>
    </w:p>
    <w:p w14:paraId="4D3C8C32" w14:textId="77777777" w:rsidR="004B611E" w:rsidRDefault="00611B74">
      <w:r>
        <w:t>Week 2 moved from general .NET foundations into web application development. The main lesson was how ASP.NET Core turns C# code into web pages, routes, forms, database-backed records, validation, and user-facing features.</w:t>
      </w:r>
    </w:p>
    <w:p w14:paraId="26DB452A" w14:textId="77777777" w:rsidR="004B611E" w:rsidRDefault="00611B74">
      <w:pPr>
        <w:pStyle w:val="Heading2"/>
      </w:pPr>
      <w:r>
        <w:lastRenderedPageBreak/>
        <w:t>Step-by-Step Learning Flow</w:t>
      </w:r>
    </w:p>
    <w:p w14:paraId="44F91E6B" w14:textId="77777777" w:rsidR="004B611E" w:rsidRDefault="00611B74">
      <w:pPr>
        <w:pStyle w:val="ListNumber"/>
      </w:pPr>
      <w:r>
        <w:t>Read what ASP.NET Core is: an open-source web framework for modern web apps and services.</w:t>
      </w:r>
    </w:p>
    <w:p w14:paraId="2410D79F" w14:textId="77777777" w:rsidR="004B611E" w:rsidRDefault="00611B74">
      <w:pPr>
        <w:pStyle w:val="ListNumber"/>
      </w:pPr>
      <w:r>
        <w:t>Watch the back-end web development beginner series to see how browser requests connect to server code.</w:t>
      </w:r>
    </w:p>
    <w:p w14:paraId="352CC60E" w14:textId="77777777" w:rsidR="004B611E" w:rsidRDefault="00611B74">
      <w:pPr>
        <w:pStyle w:val="ListNumber"/>
      </w:pPr>
      <w:r>
        <w:t>Complete the ASP.NET command-line Hello World tutorial.</w:t>
      </w:r>
    </w:p>
    <w:p w14:paraId="11B6D204" w14:textId="77777777" w:rsidR="004B611E" w:rsidRDefault="00611B74">
      <w:pPr>
        <w:pStyle w:val="ListNumber"/>
      </w:pPr>
      <w:r>
        <w:t>Work through the Razor Pages tutorial: create pages, add a model, scaffold pages, connect a database, add search, add a new field, and add validation.</w:t>
      </w:r>
    </w:p>
    <w:p w14:paraId="2DA3AF82" w14:textId="77777777" w:rsidR="004B611E" w:rsidRDefault="00611B74">
      <w:pPr>
        <w:pStyle w:val="ListNumber"/>
      </w:pPr>
      <w:r>
        <w:t>Complete the MVC tutorial: add controller, view, model, database, controller actions, search, field changes, validation, details, and delete.</w:t>
      </w:r>
    </w:p>
    <w:p w14:paraId="7B90CFB6" w14:textId="77777777" w:rsidR="004B611E" w:rsidRDefault="00611B74">
      <w:pPr>
        <w:pStyle w:val="ListNumber"/>
      </w:pPr>
      <w:r>
        <w:t>Customize the movie app with your name, favorite movie records, a better listing title, year-or-newer filtering, and cleaner form styling.</w:t>
      </w:r>
    </w:p>
    <w:p w14:paraId="7D7D6FE0" w14:textId="77777777" w:rsidR="004B611E" w:rsidRDefault="00611B74">
      <w:pPr>
        <w:pStyle w:val="ListNumber"/>
      </w:pPr>
      <w:r>
        <w:t>Upload the finished MVC project to GitHub and submit the repository URL.</w:t>
      </w:r>
    </w:p>
    <w:p w14:paraId="5039E0D5" w14:textId="77777777" w:rsidR="004B611E" w:rsidRDefault="00611B74">
      <w:pPr>
        <w:pStyle w:val="ListNumber"/>
      </w:pPr>
      <w:r>
        <w:t>Meet with the group to plan the semester project, brainstorm ideas, create a Trello board, create a GitHub repo, and clone it locally.</w:t>
      </w:r>
    </w:p>
    <w:p w14:paraId="577319FA" w14:textId="77777777" w:rsidR="004B611E" w:rsidRDefault="00611B74">
      <w:pPr>
        <w:pStyle w:val="Heading2"/>
      </w:pPr>
      <w:r>
        <w:t>Key Concepts Explained Simply</w:t>
      </w:r>
    </w:p>
    <w:p w14:paraId="75B87A69" w14:textId="77777777" w:rsidR="004B611E" w:rsidRDefault="00611B74">
      <w:pPr>
        <w:pStyle w:val="ListBullet"/>
      </w:pPr>
      <w:r>
        <w:t>ASP.NET Core: The web-building part of .NET. If .NET is the toolbox, ASP.NET Core is the set of tools for websites and web services.</w:t>
      </w:r>
    </w:p>
    <w:p w14:paraId="413D123E" w14:textId="77777777" w:rsidR="004B611E" w:rsidRDefault="00611B74">
      <w:pPr>
        <w:pStyle w:val="ListBullet"/>
      </w:pPr>
      <w:r>
        <w:t>Razor Pages: A page-focused way to build server-rendered web UI. Each page has markup and C# logic behind it.</w:t>
      </w:r>
    </w:p>
    <w:p w14:paraId="5EF1B75A" w14:textId="77777777" w:rsidR="004B611E" w:rsidRDefault="00611B74">
      <w:pPr>
        <w:pStyle w:val="ListBullet"/>
      </w:pPr>
      <w:r>
        <w:t>MVC: A pattern that separates data, page display, and request-handling logic into Model, View, and Controller.</w:t>
      </w:r>
    </w:p>
    <w:p w14:paraId="7A13E7EF" w14:textId="77777777" w:rsidR="004B611E" w:rsidRDefault="00611B74">
      <w:pPr>
        <w:pStyle w:val="ListBullet"/>
      </w:pPr>
      <w:r>
        <w:t>Model: The shape of the data. In the movie app, the Movie model describes title, release date, genre, price, and rating.</w:t>
      </w:r>
    </w:p>
    <w:p w14:paraId="68B5BFC5" w14:textId="77777777" w:rsidR="004B611E" w:rsidRDefault="00611B74">
      <w:pPr>
        <w:pStyle w:val="ListBullet"/>
      </w:pPr>
      <w:r>
        <w:t>View: The HTML page the user sees. It displays data and forms.</w:t>
      </w:r>
    </w:p>
    <w:p w14:paraId="1F8AE3D3" w14:textId="77777777" w:rsidR="004B611E" w:rsidRDefault="00611B74">
      <w:pPr>
        <w:pStyle w:val="ListBullet"/>
      </w:pPr>
      <w:r>
        <w:t>Controller: The traffic manager. It receives a request, asks for data, and chooses a view to return.</w:t>
      </w:r>
    </w:p>
    <w:p w14:paraId="2E52E7C6" w14:textId="77777777" w:rsidR="004B611E" w:rsidRDefault="00611B74">
      <w:pPr>
        <w:pStyle w:val="ListBullet"/>
      </w:pPr>
      <w:r>
        <w:t>Entity Framework Core: A tool that lets C# objects work with a database without writing every SQL command by hand.</w:t>
      </w:r>
    </w:p>
    <w:p w14:paraId="3D9273C4" w14:textId="77777777" w:rsidR="004B611E" w:rsidRDefault="00611B74">
      <w:pPr>
        <w:pStyle w:val="ListBullet"/>
      </w:pPr>
      <w:r>
        <w:t>Scaffolding: Automatic generation of starter pages/controllers based on a model.</w:t>
      </w:r>
    </w:p>
    <w:p w14:paraId="36700211" w14:textId="77777777" w:rsidR="004B611E" w:rsidRDefault="00611B74">
      <w:pPr>
        <w:pStyle w:val="ListBullet"/>
      </w:pPr>
      <w:r>
        <w:t>Validation: Rules that protect data quality, such as required title, valid price range, or rating length.</w:t>
      </w:r>
    </w:p>
    <w:p w14:paraId="020C142E" w14:textId="77777777" w:rsidR="004B611E" w:rsidRDefault="00611B74">
      <w:pPr>
        <w:pStyle w:val="Heading2"/>
      </w:pPr>
      <w:r>
        <w:t>Important Terminology</w:t>
      </w:r>
    </w:p>
    <w:tbl>
      <w:tblPr>
        <w:tblStyle w:val="TableGrid"/>
        <w:tblW w:w="0" w:type="auto"/>
        <w:jc w:val="center"/>
        <w:tblLayout w:type="fixed"/>
        <w:tblLook w:val="04A0" w:firstRow="1" w:lastRow="0" w:firstColumn="1" w:lastColumn="0" w:noHBand="0" w:noVBand="1"/>
      </w:tblPr>
      <w:tblGrid>
        <w:gridCol w:w="1800"/>
        <w:gridCol w:w="2592"/>
        <w:gridCol w:w="3456"/>
        <w:gridCol w:w="1512"/>
      </w:tblGrid>
      <w:tr w:rsidR="004B611E" w14:paraId="002439EE" w14:textId="77777777">
        <w:trPr>
          <w:jc w:val="center"/>
        </w:trPr>
        <w:tc>
          <w:tcPr>
            <w:tcW w:w="1800" w:type="dxa"/>
            <w:shd w:val="clear" w:color="auto" w:fill="F2F4F7"/>
            <w:tcMar>
              <w:top w:w="80" w:type="dxa"/>
              <w:left w:w="120" w:type="dxa"/>
              <w:bottom w:w="80" w:type="dxa"/>
              <w:right w:w="120" w:type="dxa"/>
            </w:tcMar>
            <w:vAlign w:val="center"/>
          </w:tcPr>
          <w:p w14:paraId="246EDF8F" w14:textId="77777777" w:rsidR="004B611E" w:rsidRDefault="00611B74">
            <w:r>
              <w:rPr>
                <w:b/>
              </w:rPr>
              <w:t>Term</w:t>
            </w:r>
          </w:p>
        </w:tc>
        <w:tc>
          <w:tcPr>
            <w:tcW w:w="2592" w:type="dxa"/>
            <w:shd w:val="clear" w:color="auto" w:fill="F2F4F7"/>
            <w:tcMar>
              <w:top w:w="80" w:type="dxa"/>
              <w:left w:w="120" w:type="dxa"/>
              <w:bottom w:w="80" w:type="dxa"/>
              <w:right w:w="120" w:type="dxa"/>
            </w:tcMar>
            <w:vAlign w:val="center"/>
          </w:tcPr>
          <w:p w14:paraId="4C83494B" w14:textId="77777777" w:rsidR="004B611E" w:rsidRDefault="00611B74">
            <w:r>
              <w:rPr>
                <w:b/>
              </w:rPr>
              <w:t>Simple meaning</w:t>
            </w:r>
          </w:p>
        </w:tc>
        <w:tc>
          <w:tcPr>
            <w:tcW w:w="3456" w:type="dxa"/>
            <w:shd w:val="clear" w:color="auto" w:fill="F2F4F7"/>
            <w:tcMar>
              <w:top w:w="80" w:type="dxa"/>
              <w:left w:w="120" w:type="dxa"/>
              <w:bottom w:w="80" w:type="dxa"/>
              <w:right w:w="120" w:type="dxa"/>
            </w:tcMar>
            <w:vAlign w:val="center"/>
          </w:tcPr>
          <w:p w14:paraId="639F92A4" w14:textId="77777777" w:rsidR="004B611E" w:rsidRDefault="00611B74">
            <w:r>
              <w:rPr>
                <w:b/>
              </w:rPr>
              <w:t>Why it matters</w:t>
            </w:r>
          </w:p>
        </w:tc>
        <w:tc>
          <w:tcPr>
            <w:tcW w:w="1512" w:type="dxa"/>
            <w:shd w:val="clear" w:color="auto" w:fill="F2F4F7"/>
            <w:tcMar>
              <w:top w:w="80" w:type="dxa"/>
              <w:left w:w="120" w:type="dxa"/>
              <w:bottom w:w="80" w:type="dxa"/>
              <w:right w:w="120" w:type="dxa"/>
            </w:tcMar>
            <w:vAlign w:val="center"/>
          </w:tcPr>
          <w:p w14:paraId="7BC999F5" w14:textId="77777777" w:rsidR="004B611E" w:rsidRDefault="00611B74">
            <w:r>
              <w:rPr>
                <w:b/>
              </w:rPr>
              <w:t>Remember it by</w:t>
            </w:r>
          </w:p>
        </w:tc>
      </w:tr>
      <w:tr w:rsidR="004B611E" w14:paraId="14231E0D" w14:textId="77777777">
        <w:trPr>
          <w:jc w:val="center"/>
        </w:trPr>
        <w:tc>
          <w:tcPr>
            <w:tcW w:w="1800" w:type="dxa"/>
            <w:tcMar>
              <w:top w:w="80" w:type="dxa"/>
              <w:left w:w="120" w:type="dxa"/>
              <w:bottom w:w="80" w:type="dxa"/>
              <w:right w:w="120" w:type="dxa"/>
            </w:tcMar>
            <w:vAlign w:val="center"/>
          </w:tcPr>
          <w:p w14:paraId="08CEFE8F" w14:textId="77777777" w:rsidR="004B611E" w:rsidRDefault="00611B74">
            <w:r>
              <w:t>ASP.NET Core</w:t>
            </w:r>
          </w:p>
        </w:tc>
        <w:tc>
          <w:tcPr>
            <w:tcW w:w="2592" w:type="dxa"/>
            <w:tcMar>
              <w:top w:w="80" w:type="dxa"/>
              <w:left w:w="120" w:type="dxa"/>
              <w:bottom w:w="80" w:type="dxa"/>
              <w:right w:w="120" w:type="dxa"/>
            </w:tcMar>
            <w:vAlign w:val="center"/>
          </w:tcPr>
          <w:p w14:paraId="0808760B" w14:textId="77777777" w:rsidR="004B611E" w:rsidRDefault="00611B74">
            <w:r>
              <w:t>Framework for web apps and services.</w:t>
            </w:r>
          </w:p>
        </w:tc>
        <w:tc>
          <w:tcPr>
            <w:tcW w:w="3456" w:type="dxa"/>
            <w:tcMar>
              <w:top w:w="80" w:type="dxa"/>
              <w:left w:w="120" w:type="dxa"/>
              <w:bottom w:w="80" w:type="dxa"/>
              <w:right w:w="120" w:type="dxa"/>
            </w:tcMar>
            <w:vAlign w:val="center"/>
          </w:tcPr>
          <w:p w14:paraId="47A5276D" w14:textId="77777777" w:rsidR="004B611E" w:rsidRDefault="00611B74">
            <w:r>
              <w:t>Builds web pages and APIs with .NET.</w:t>
            </w:r>
          </w:p>
        </w:tc>
        <w:tc>
          <w:tcPr>
            <w:tcW w:w="1512" w:type="dxa"/>
            <w:tcMar>
              <w:top w:w="80" w:type="dxa"/>
              <w:left w:w="120" w:type="dxa"/>
              <w:bottom w:w="80" w:type="dxa"/>
              <w:right w:w="120" w:type="dxa"/>
            </w:tcMar>
            <w:vAlign w:val="center"/>
          </w:tcPr>
          <w:p w14:paraId="25E66E53" w14:textId="7D87C2D8" w:rsidR="004B611E" w:rsidRDefault="004A7EAD">
            <w:r w:rsidRPr="004A7EAD">
              <w:t>ASP (Active Server Pages)</w:t>
            </w:r>
            <w:r>
              <w:t xml:space="preserve"> = web</w:t>
            </w:r>
            <w:r w:rsidR="003D55AD">
              <w:t xml:space="preserve"> app </w:t>
            </w:r>
          </w:p>
        </w:tc>
      </w:tr>
      <w:tr w:rsidR="004B611E" w14:paraId="44AC5689" w14:textId="77777777">
        <w:trPr>
          <w:jc w:val="center"/>
        </w:trPr>
        <w:tc>
          <w:tcPr>
            <w:tcW w:w="1800" w:type="dxa"/>
            <w:tcMar>
              <w:top w:w="80" w:type="dxa"/>
              <w:left w:w="120" w:type="dxa"/>
              <w:bottom w:w="80" w:type="dxa"/>
              <w:right w:w="120" w:type="dxa"/>
            </w:tcMar>
            <w:vAlign w:val="center"/>
          </w:tcPr>
          <w:p w14:paraId="22449F88" w14:textId="77777777" w:rsidR="004B611E" w:rsidRDefault="00611B74">
            <w:r>
              <w:t>Razor</w:t>
            </w:r>
          </w:p>
        </w:tc>
        <w:tc>
          <w:tcPr>
            <w:tcW w:w="2592" w:type="dxa"/>
            <w:tcMar>
              <w:top w:w="80" w:type="dxa"/>
              <w:left w:w="120" w:type="dxa"/>
              <w:bottom w:w="80" w:type="dxa"/>
              <w:right w:w="120" w:type="dxa"/>
            </w:tcMar>
            <w:vAlign w:val="center"/>
          </w:tcPr>
          <w:p w14:paraId="3DA8F0D5" w14:textId="77777777" w:rsidR="004B611E" w:rsidRDefault="00611B74">
            <w:r>
              <w:t>C# mixed with HTML.</w:t>
            </w:r>
          </w:p>
        </w:tc>
        <w:tc>
          <w:tcPr>
            <w:tcW w:w="3456" w:type="dxa"/>
            <w:tcMar>
              <w:top w:w="80" w:type="dxa"/>
              <w:left w:w="120" w:type="dxa"/>
              <w:bottom w:w="80" w:type="dxa"/>
              <w:right w:w="120" w:type="dxa"/>
            </w:tcMar>
            <w:vAlign w:val="center"/>
          </w:tcPr>
          <w:p w14:paraId="152BFFB6" w14:textId="77777777" w:rsidR="004B611E" w:rsidRDefault="00611B74">
            <w:proofErr w:type="spellStart"/>
            <w:r>
              <w:t>Lets</w:t>
            </w:r>
            <w:proofErr w:type="spellEnd"/>
            <w:r>
              <w:t xml:space="preserve"> pages show dynamic data.</w:t>
            </w:r>
          </w:p>
        </w:tc>
        <w:tc>
          <w:tcPr>
            <w:tcW w:w="1512" w:type="dxa"/>
            <w:tcMar>
              <w:top w:w="80" w:type="dxa"/>
              <w:left w:w="120" w:type="dxa"/>
              <w:bottom w:w="80" w:type="dxa"/>
              <w:right w:w="120" w:type="dxa"/>
            </w:tcMar>
            <w:vAlign w:val="center"/>
          </w:tcPr>
          <w:p w14:paraId="53FDA4E9" w14:textId="77777777" w:rsidR="004B611E" w:rsidRDefault="00611B74">
            <w:r>
              <w:t>Sharp pages</w:t>
            </w:r>
          </w:p>
        </w:tc>
      </w:tr>
      <w:tr w:rsidR="004B611E" w14:paraId="47CA243C" w14:textId="77777777">
        <w:trPr>
          <w:jc w:val="center"/>
        </w:trPr>
        <w:tc>
          <w:tcPr>
            <w:tcW w:w="1800" w:type="dxa"/>
            <w:tcMar>
              <w:top w:w="80" w:type="dxa"/>
              <w:left w:w="120" w:type="dxa"/>
              <w:bottom w:w="80" w:type="dxa"/>
              <w:right w:w="120" w:type="dxa"/>
            </w:tcMar>
            <w:vAlign w:val="center"/>
          </w:tcPr>
          <w:p w14:paraId="2280A215" w14:textId="77777777" w:rsidR="004B611E" w:rsidRDefault="00611B74">
            <w:r>
              <w:lastRenderedPageBreak/>
              <w:t>MVC</w:t>
            </w:r>
          </w:p>
        </w:tc>
        <w:tc>
          <w:tcPr>
            <w:tcW w:w="2592" w:type="dxa"/>
            <w:tcMar>
              <w:top w:w="80" w:type="dxa"/>
              <w:left w:w="120" w:type="dxa"/>
              <w:bottom w:w="80" w:type="dxa"/>
              <w:right w:w="120" w:type="dxa"/>
            </w:tcMar>
            <w:vAlign w:val="center"/>
          </w:tcPr>
          <w:p w14:paraId="3BD6D114" w14:textId="77777777" w:rsidR="004B611E" w:rsidRDefault="00611B74">
            <w:r>
              <w:t>Model, View, Controller.</w:t>
            </w:r>
          </w:p>
        </w:tc>
        <w:tc>
          <w:tcPr>
            <w:tcW w:w="3456" w:type="dxa"/>
            <w:tcMar>
              <w:top w:w="80" w:type="dxa"/>
              <w:left w:w="120" w:type="dxa"/>
              <w:bottom w:w="80" w:type="dxa"/>
              <w:right w:w="120" w:type="dxa"/>
            </w:tcMar>
            <w:vAlign w:val="center"/>
          </w:tcPr>
          <w:p w14:paraId="3B1FB0C0" w14:textId="77777777" w:rsidR="004B611E" w:rsidRDefault="00611B74">
            <w:r>
              <w:t>Keeps web app responsibilities separated.</w:t>
            </w:r>
          </w:p>
        </w:tc>
        <w:tc>
          <w:tcPr>
            <w:tcW w:w="1512" w:type="dxa"/>
            <w:tcMar>
              <w:top w:w="80" w:type="dxa"/>
              <w:left w:w="120" w:type="dxa"/>
              <w:bottom w:w="80" w:type="dxa"/>
              <w:right w:w="120" w:type="dxa"/>
            </w:tcMar>
            <w:vAlign w:val="center"/>
          </w:tcPr>
          <w:p w14:paraId="49CC9057" w14:textId="77777777" w:rsidR="004B611E" w:rsidRDefault="00611B74">
            <w:r>
              <w:t>Data, screen, traffic</w:t>
            </w:r>
          </w:p>
        </w:tc>
      </w:tr>
      <w:tr w:rsidR="004B611E" w14:paraId="51BA3F89" w14:textId="77777777">
        <w:trPr>
          <w:jc w:val="center"/>
        </w:trPr>
        <w:tc>
          <w:tcPr>
            <w:tcW w:w="1800" w:type="dxa"/>
            <w:tcMar>
              <w:top w:w="80" w:type="dxa"/>
              <w:left w:w="120" w:type="dxa"/>
              <w:bottom w:w="80" w:type="dxa"/>
              <w:right w:w="120" w:type="dxa"/>
            </w:tcMar>
            <w:vAlign w:val="center"/>
          </w:tcPr>
          <w:p w14:paraId="30DCE857" w14:textId="77777777" w:rsidR="004B611E" w:rsidRDefault="00611B74">
            <w:r>
              <w:t>Model</w:t>
            </w:r>
          </w:p>
        </w:tc>
        <w:tc>
          <w:tcPr>
            <w:tcW w:w="2592" w:type="dxa"/>
            <w:tcMar>
              <w:top w:w="80" w:type="dxa"/>
              <w:left w:w="120" w:type="dxa"/>
              <w:bottom w:w="80" w:type="dxa"/>
              <w:right w:w="120" w:type="dxa"/>
            </w:tcMar>
            <w:vAlign w:val="center"/>
          </w:tcPr>
          <w:p w14:paraId="25CA2394" w14:textId="77777777" w:rsidR="004B611E" w:rsidRDefault="00611B74">
            <w:r>
              <w:t>Data shape and rules.</w:t>
            </w:r>
          </w:p>
        </w:tc>
        <w:tc>
          <w:tcPr>
            <w:tcW w:w="3456" w:type="dxa"/>
            <w:tcMar>
              <w:top w:w="80" w:type="dxa"/>
              <w:left w:w="120" w:type="dxa"/>
              <w:bottom w:w="80" w:type="dxa"/>
              <w:right w:w="120" w:type="dxa"/>
            </w:tcMar>
            <w:vAlign w:val="center"/>
          </w:tcPr>
          <w:p w14:paraId="56C3B3AA" w14:textId="77777777" w:rsidR="004B611E" w:rsidRDefault="00611B74">
            <w:r>
              <w:t>Defines what the app stores.</w:t>
            </w:r>
          </w:p>
        </w:tc>
        <w:tc>
          <w:tcPr>
            <w:tcW w:w="1512" w:type="dxa"/>
            <w:tcMar>
              <w:top w:w="80" w:type="dxa"/>
              <w:left w:w="120" w:type="dxa"/>
              <w:bottom w:w="80" w:type="dxa"/>
              <w:right w:w="120" w:type="dxa"/>
            </w:tcMar>
            <w:vAlign w:val="center"/>
          </w:tcPr>
          <w:p w14:paraId="2CD064DD" w14:textId="77777777" w:rsidR="004B611E" w:rsidRDefault="00611B74">
            <w:r>
              <w:t>Blueprint</w:t>
            </w:r>
          </w:p>
        </w:tc>
      </w:tr>
      <w:tr w:rsidR="004B611E" w14:paraId="1FA6703E" w14:textId="77777777">
        <w:trPr>
          <w:jc w:val="center"/>
        </w:trPr>
        <w:tc>
          <w:tcPr>
            <w:tcW w:w="1800" w:type="dxa"/>
            <w:tcMar>
              <w:top w:w="80" w:type="dxa"/>
              <w:left w:w="120" w:type="dxa"/>
              <w:bottom w:w="80" w:type="dxa"/>
              <w:right w:w="120" w:type="dxa"/>
            </w:tcMar>
            <w:vAlign w:val="center"/>
          </w:tcPr>
          <w:p w14:paraId="71244F05" w14:textId="77777777" w:rsidR="004B611E" w:rsidRDefault="00611B74">
            <w:r>
              <w:t>View</w:t>
            </w:r>
          </w:p>
        </w:tc>
        <w:tc>
          <w:tcPr>
            <w:tcW w:w="2592" w:type="dxa"/>
            <w:tcMar>
              <w:top w:w="80" w:type="dxa"/>
              <w:left w:w="120" w:type="dxa"/>
              <w:bottom w:w="80" w:type="dxa"/>
              <w:right w:w="120" w:type="dxa"/>
            </w:tcMar>
            <w:vAlign w:val="center"/>
          </w:tcPr>
          <w:p w14:paraId="18F8745F" w14:textId="77777777" w:rsidR="004B611E" w:rsidRDefault="00611B74">
            <w:r>
              <w:t>User-facing page.</w:t>
            </w:r>
          </w:p>
        </w:tc>
        <w:tc>
          <w:tcPr>
            <w:tcW w:w="3456" w:type="dxa"/>
            <w:tcMar>
              <w:top w:w="80" w:type="dxa"/>
              <w:left w:w="120" w:type="dxa"/>
              <w:bottom w:w="80" w:type="dxa"/>
              <w:right w:w="120" w:type="dxa"/>
            </w:tcMar>
            <w:vAlign w:val="center"/>
          </w:tcPr>
          <w:p w14:paraId="0E95163D" w14:textId="77777777" w:rsidR="004B611E" w:rsidRDefault="00611B74">
            <w:r>
              <w:t>Shows data and forms.</w:t>
            </w:r>
          </w:p>
        </w:tc>
        <w:tc>
          <w:tcPr>
            <w:tcW w:w="1512" w:type="dxa"/>
            <w:tcMar>
              <w:top w:w="80" w:type="dxa"/>
              <w:left w:w="120" w:type="dxa"/>
              <w:bottom w:w="80" w:type="dxa"/>
              <w:right w:w="120" w:type="dxa"/>
            </w:tcMar>
            <w:vAlign w:val="center"/>
          </w:tcPr>
          <w:p w14:paraId="0882DEB5" w14:textId="77777777" w:rsidR="004B611E" w:rsidRDefault="00611B74">
            <w:r>
              <w:t>Window</w:t>
            </w:r>
          </w:p>
        </w:tc>
      </w:tr>
      <w:tr w:rsidR="004B611E" w14:paraId="5CAC357D" w14:textId="77777777">
        <w:trPr>
          <w:jc w:val="center"/>
        </w:trPr>
        <w:tc>
          <w:tcPr>
            <w:tcW w:w="1800" w:type="dxa"/>
            <w:tcMar>
              <w:top w:w="80" w:type="dxa"/>
              <w:left w:w="120" w:type="dxa"/>
              <w:bottom w:w="80" w:type="dxa"/>
              <w:right w:w="120" w:type="dxa"/>
            </w:tcMar>
            <w:vAlign w:val="center"/>
          </w:tcPr>
          <w:p w14:paraId="4F2CADA0" w14:textId="77777777" w:rsidR="004B611E" w:rsidRDefault="00611B74">
            <w:r>
              <w:t>Controller</w:t>
            </w:r>
          </w:p>
        </w:tc>
        <w:tc>
          <w:tcPr>
            <w:tcW w:w="2592" w:type="dxa"/>
            <w:tcMar>
              <w:top w:w="80" w:type="dxa"/>
              <w:left w:w="120" w:type="dxa"/>
              <w:bottom w:w="80" w:type="dxa"/>
              <w:right w:w="120" w:type="dxa"/>
            </w:tcMar>
            <w:vAlign w:val="center"/>
          </w:tcPr>
          <w:p w14:paraId="000DA853" w14:textId="77777777" w:rsidR="004B611E" w:rsidRDefault="00611B74">
            <w:r>
              <w:t>Request handler.</w:t>
            </w:r>
          </w:p>
        </w:tc>
        <w:tc>
          <w:tcPr>
            <w:tcW w:w="3456" w:type="dxa"/>
            <w:tcMar>
              <w:top w:w="80" w:type="dxa"/>
              <w:left w:w="120" w:type="dxa"/>
              <w:bottom w:w="80" w:type="dxa"/>
              <w:right w:w="120" w:type="dxa"/>
            </w:tcMar>
            <w:vAlign w:val="center"/>
          </w:tcPr>
          <w:p w14:paraId="26FF196C" w14:textId="77777777" w:rsidR="004B611E" w:rsidRDefault="00611B74">
            <w:r>
              <w:t>Chooses what happens after a URL/action.</w:t>
            </w:r>
          </w:p>
        </w:tc>
        <w:tc>
          <w:tcPr>
            <w:tcW w:w="1512" w:type="dxa"/>
            <w:tcMar>
              <w:top w:w="80" w:type="dxa"/>
              <w:left w:w="120" w:type="dxa"/>
              <w:bottom w:w="80" w:type="dxa"/>
              <w:right w:w="120" w:type="dxa"/>
            </w:tcMar>
            <w:vAlign w:val="center"/>
          </w:tcPr>
          <w:p w14:paraId="237F1097" w14:textId="77777777" w:rsidR="004B611E" w:rsidRDefault="00611B74">
            <w:r>
              <w:t>Traffic manager</w:t>
            </w:r>
          </w:p>
        </w:tc>
      </w:tr>
      <w:tr w:rsidR="004B611E" w14:paraId="1DA7DD47" w14:textId="77777777">
        <w:trPr>
          <w:jc w:val="center"/>
        </w:trPr>
        <w:tc>
          <w:tcPr>
            <w:tcW w:w="1800" w:type="dxa"/>
            <w:tcMar>
              <w:top w:w="80" w:type="dxa"/>
              <w:left w:w="120" w:type="dxa"/>
              <w:bottom w:w="80" w:type="dxa"/>
              <w:right w:w="120" w:type="dxa"/>
            </w:tcMar>
            <w:vAlign w:val="center"/>
          </w:tcPr>
          <w:p w14:paraId="558CE4EF" w14:textId="77777777" w:rsidR="004B611E" w:rsidRDefault="00611B74">
            <w:proofErr w:type="spellStart"/>
            <w:r>
              <w:t>DbContext</w:t>
            </w:r>
            <w:proofErr w:type="spellEnd"/>
          </w:p>
        </w:tc>
        <w:tc>
          <w:tcPr>
            <w:tcW w:w="2592" w:type="dxa"/>
            <w:tcMar>
              <w:top w:w="80" w:type="dxa"/>
              <w:left w:w="120" w:type="dxa"/>
              <w:bottom w:w="80" w:type="dxa"/>
              <w:right w:w="120" w:type="dxa"/>
            </w:tcMar>
            <w:vAlign w:val="center"/>
          </w:tcPr>
          <w:p w14:paraId="19378D94" w14:textId="77777777" w:rsidR="004B611E" w:rsidRDefault="00611B74">
            <w:r>
              <w:t>Database bridge.</w:t>
            </w:r>
          </w:p>
        </w:tc>
        <w:tc>
          <w:tcPr>
            <w:tcW w:w="3456" w:type="dxa"/>
            <w:tcMar>
              <w:top w:w="80" w:type="dxa"/>
              <w:left w:w="120" w:type="dxa"/>
              <w:bottom w:w="80" w:type="dxa"/>
              <w:right w:w="120" w:type="dxa"/>
            </w:tcMar>
            <w:vAlign w:val="center"/>
          </w:tcPr>
          <w:p w14:paraId="033F17B3" w14:textId="77777777" w:rsidR="004B611E" w:rsidRDefault="00611B74">
            <w:proofErr w:type="spellStart"/>
            <w:r>
              <w:t>Lets</w:t>
            </w:r>
            <w:proofErr w:type="spellEnd"/>
            <w:r>
              <w:t xml:space="preserve"> EF Core query and save data.</w:t>
            </w:r>
          </w:p>
        </w:tc>
        <w:tc>
          <w:tcPr>
            <w:tcW w:w="1512" w:type="dxa"/>
            <w:tcMar>
              <w:top w:w="80" w:type="dxa"/>
              <w:left w:w="120" w:type="dxa"/>
              <w:bottom w:w="80" w:type="dxa"/>
              <w:right w:w="120" w:type="dxa"/>
            </w:tcMar>
            <w:vAlign w:val="center"/>
          </w:tcPr>
          <w:p w14:paraId="267CD298" w14:textId="77777777" w:rsidR="004B611E" w:rsidRDefault="00611B74">
            <w:r>
              <w:t>Database doorway</w:t>
            </w:r>
          </w:p>
        </w:tc>
      </w:tr>
      <w:tr w:rsidR="004B611E" w14:paraId="1F03DC78" w14:textId="77777777">
        <w:trPr>
          <w:jc w:val="center"/>
        </w:trPr>
        <w:tc>
          <w:tcPr>
            <w:tcW w:w="1800" w:type="dxa"/>
            <w:tcMar>
              <w:top w:w="80" w:type="dxa"/>
              <w:left w:w="120" w:type="dxa"/>
              <w:bottom w:w="80" w:type="dxa"/>
              <w:right w:w="120" w:type="dxa"/>
            </w:tcMar>
            <w:vAlign w:val="center"/>
          </w:tcPr>
          <w:p w14:paraId="4BE09EEB" w14:textId="77777777" w:rsidR="004B611E" w:rsidRDefault="00611B74">
            <w:r>
              <w:t>Scaffold</w:t>
            </w:r>
          </w:p>
        </w:tc>
        <w:tc>
          <w:tcPr>
            <w:tcW w:w="2592" w:type="dxa"/>
            <w:tcMar>
              <w:top w:w="80" w:type="dxa"/>
              <w:left w:w="120" w:type="dxa"/>
              <w:bottom w:w="80" w:type="dxa"/>
              <w:right w:w="120" w:type="dxa"/>
            </w:tcMar>
            <w:vAlign w:val="center"/>
          </w:tcPr>
          <w:p w14:paraId="033D8B12" w14:textId="77777777" w:rsidR="004B611E" w:rsidRDefault="00611B74">
            <w:r>
              <w:t>Generated starter code.</w:t>
            </w:r>
          </w:p>
        </w:tc>
        <w:tc>
          <w:tcPr>
            <w:tcW w:w="3456" w:type="dxa"/>
            <w:tcMar>
              <w:top w:w="80" w:type="dxa"/>
              <w:left w:w="120" w:type="dxa"/>
              <w:bottom w:w="80" w:type="dxa"/>
              <w:right w:w="120" w:type="dxa"/>
            </w:tcMar>
            <w:vAlign w:val="center"/>
          </w:tcPr>
          <w:p w14:paraId="6B0CE204" w14:textId="77777777" w:rsidR="004B611E" w:rsidRDefault="00611B74">
            <w:r>
              <w:t>Saves time when creating CRUD pages.</w:t>
            </w:r>
          </w:p>
        </w:tc>
        <w:tc>
          <w:tcPr>
            <w:tcW w:w="1512" w:type="dxa"/>
            <w:tcMar>
              <w:top w:w="80" w:type="dxa"/>
              <w:left w:w="120" w:type="dxa"/>
              <w:bottom w:w="80" w:type="dxa"/>
              <w:right w:w="120" w:type="dxa"/>
            </w:tcMar>
            <w:vAlign w:val="center"/>
          </w:tcPr>
          <w:p w14:paraId="6847A14C" w14:textId="77777777" w:rsidR="004B611E" w:rsidRDefault="00611B74">
            <w:r>
              <w:t>Building frame</w:t>
            </w:r>
          </w:p>
        </w:tc>
      </w:tr>
      <w:tr w:rsidR="004B611E" w14:paraId="118716E3" w14:textId="77777777">
        <w:trPr>
          <w:jc w:val="center"/>
        </w:trPr>
        <w:tc>
          <w:tcPr>
            <w:tcW w:w="1800" w:type="dxa"/>
            <w:tcMar>
              <w:top w:w="80" w:type="dxa"/>
              <w:left w:w="120" w:type="dxa"/>
              <w:bottom w:w="80" w:type="dxa"/>
              <w:right w:w="120" w:type="dxa"/>
            </w:tcMar>
            <w:vAlign w:val="center"/>
          </w:tcPr>
          <w:p w14:paraId="722DA4BC" w14:textId="77777777" w:rsidR="004B611E" w:rsidRDefault="00611B74">
            <w:r>
              <w:t>Validation</w:t>
            </w:r>
          </w:p>
        </w:tc>
        <w:tc>
          <w:tcPr>
            <w:tcW w:w="2592" w:type="dxa"/>
            <w:tcMar>
              <w:top w:w="80" w:type="dxa"/>
              <w:left w:w="120" w:type="dxa"/>
              <w:bottom w:w="80" w:type="dxa"/>
              <w:right w:w="120" w:type="dxa"/>
            </w:tcMar>
            <w:vAlign w:val="center"/>
          </w:tcPr>
          <w:p w14:paraId="5C15A287" w14:textId="77777777" w:rsidR="004B611E" w:rsidRDefault="00611B74">
            <w:r>
              <w:t>Rules for acceptable input.</w:t>
            </w:r>
          </w:p>
        </w:tc>
        <w:tc>
          <w:tcPr>
            <w:tcW w:w="3456" w:type="dxa"/>
            <w:tcMar>
              <w:top w:w="80" w:type="dxa"/>
              <w:left w:w="120" w:type="dxa"/>
              <w:bottom w:w="80" w:type="dxa"/>
              <w:right w:w="120" w:type="dxa"/>
            </w:tcMar>
            <w:vAlign w:val="center"/>
          </w:tcPr>
          <w:p w14:paraId="4508F3FA" w14:textId="77777777" w:rsidR="004B611E" w:rsidRDefault="00611B74">
            <w:r>
              <w:t>Stops bad or missing data.</w:t>
            </w:r>
          </w:p>
        </w:tc>
        <w:tc>
          <w:tcPr>
            <w:tcW w:w="1512" w:type="dxa"/>
            <w:tcMar>
              <w:top w:w="80" w:type="dxa"/>
              <w:left w:w="120" w:type="dxa"/>
              <w:bottom w:w="80" w:type="dxa"/>
              <w:right w:w="120" w:type="dxa"/>
            </w:tcMar>
            <w:vAlign w:val="center"/>
          </w:tcPr>
          <w:p w14:paraId="03849CFC" w14:textId="77777777" w:rsidR="004B611E" w:rsidRDefault="00611B74">
            <w:r>
              <w:t>Gatekeeper</w:t>
            </w:r>
          </w:p>
        </w:tc>
      </w:tr>
      <w:tr w:rsidR="004B611E" w14:paraId="588D72B7" w14:textId="77777777">
        <w:trPr>
          <w:jc w:val="center"/>
        </w:trPr>
        <w:tc>
          <w:tcPr>
            <w:tcW w:w="1800" w:type="dxa"/>
            <w:tcMar>
              <w:top w:w="80" w:type="dxa"/>
              <w:left w:w="120" w:type="dxa"/>
              <w:bottom w:w="80" w:type="dxa"/>
              <w:right w:w="120" w:type="dxa"/>
            </w:tcMar>
            <w:vAlign w:val="center"/>
          </w:tcPr>
          <w:p w14:paraId="0685C3CE" w14:textId="77777777" w:rsidR="004B611E" w:rsidRDefault="00611B74">
            <w:r>
              <w:t>Migration</w:t>
            </w:r>
          </w:p>
        </w:tc>
        <w:tc>
          <w:tcPr>
            <w:tcW w:w="2592" w:type="dxa"/>
            <w:tcMar>
              <w:top w:w="80" w:type="dxa"/>
              <w:left w:w="120" w:type="dxa"/>
              <w:bottom w:w="80" w:type="dxa"/>
              <w:right w:w="120" w:type="dxa"/>
            </w:tcMar>
            <w:vAlign w:val="center"/>
          </w:tcPr>
          <w:p w14:paraId="54B5784C" w14:textId="77777777" w:rsidR="004B611E" w:rsidRDefault="00611B74">
            <w:r>
              <w:t>Database change plan.</w:t>
            </w:r>
          </w:p>
        </w:tc>
        <w:tc>
          <w:tcPr>
            <w:tcW w:w="3456" w:type="dxa"/>
            <w:tcMar>
              <w:top w:w="80" w:type="dxa"/>
              <w:left w:w="120" w:type="dxa"/>
              <w:bottom w:w="80" w:type="dxa"/>
              <w:right w:w="120" w:type="dxa"/>
            </w:tcMar>
            <w:vAlign w:val="center"/>
          </w:tcPr>
          <w:p w14:paraId="50D4D9DE" w14:textId="77777777" w:rsidR="004B611E" w:rsidRDefault="00611B74">
            <w:r>
              <w:t>Keeps schema aligned with models.</w:t>
            </w:r>
          </w:p>
        </w:tc>
        <w:tc>
          <w:tcPr>
            <w:tcW w:w="1512" w:type="dxa"/>
            <w:tcMar>
              <w:top w:w="80" w:type="dxa"/>
              <w:left w:w="120" w:type="dxa"/>
              <w:bottom w:w="80" w:type="dxa"/>
              <w:right w:w="120" w:type="dxa"/>
            </w:tcMar>
            <w:vAlign w:val="center"/>
          </w:tcPr>
          <w:p w14:paraId="10B706D2" w14:textId="77777777" w:rsidR="004B611E" w:rsidRDefault="00611B74">
            <w:r>
              <w:t>Database update recipe</w:t>
            </w:r>
          </w:p>
        </w:tc>
      </w:tr>
    </w:tbl>
    <w:p w14:paraId="4576BACF" w14:textId="77777777" w:rsidR="004B611E" w:rsidRDefault="004B611E"/>
    <w:p w14:paraId="76E9795A" w14:textId="77777777" w:rsidR="004B611E" w:rsidRDefault="00611B74">
      <w:pPr>
        <w:pStyle w:val="Heading2"/>
      </w:pPr>
      <w:r>
        <w:t>Skills Learned</w:t>
      </w:r>
    </w:p>
    <w:p w14:paraId="75E16FF2" w14:textId="77777777" w:rsidR="004B611E" w:rsidRDefault="00611B74">
      <w:pPr>
        <w:pStyle w:val="ListBullet"/>
      </w:pPr>
      <w:r>
        <w:t>Built an ASP.NET Core MVC movie application.</w:t>
      </w:r>
    </w:p>
    <w:p w14:paraId="649099A9" w14:textId="77777777" w:rsidR="004B611E" w:rsidRDefault="00611B74">
      <w:pPr>
        <w:pStyle w:val="ListBullet"/>
      </w:pPr>
      <w:r>
        <w:t>Created a Movie model with data annotations for display and validation.</w:t>
      </w:r>
    </w:p>
    <w:p w14:paraId="1A63E740" w14:textId="77777777" w:rsidR="004B611E" w:rsidRDefault="00611B74">
      <w:pPr>
        <w:pStyle w:val="ListBullet"/>
      </w:pPr>
      <w:r>
        <w:t>Added EF Core with SQLite so movie records can be stored.</w:t>
      </w:r>
    </w:p>
    <w:p w14:paraId="05AB4996" w14:textId="77777777" w:rsidR="004B611E" w:rsidRDefault="00611B74">
      <w:pPr>
        <w:pStyle w:val="ListBullet"/>
      </w:pPr>
      <w:r>
        <w:t xml:space="preserve">Created a </w:t>
      </w:r>
      <w:proofErr w:type="spellStart"/>
      <w:r>
        <w:t>DbContext</w:t>
      </w:r>
      <w:proofErr w:type="spellEnd"/>
      <w:r>
        <w:t xml:space="preserve"> and registered it in </w:t>
      </w:r>
      <w:proofErr w:type="spellStart"/>
      <w:r>
        <w:t>Program.cs</w:t>
      </w:r>
      <w:proofErr w:type="spellEnd"/>
      <w:r>
        <w:t>.</w:t>
      </w:r>
    </w:p>
    <w:p w14:paraId="1732AFF9" w14:textId="77777777" w:rsidR="004B611E" w:rsidRDefault="00611B74">
      <w:pPr>
        <w:pStyle w:val="ListBullet"/>
      </w:pPr>
      <w:r>
        <w:t>Seeded the app with favorite movie data.</w:t>
      </w:r>
    </w:p>
    <w:p w14:paraId="0E95AAF1" w14:textId="77777777" w:rsidR="004B611E" w:rsidRDefault="00611B74">
      <w:pPr>
        <w:pStyle w:val="ListBullet"/>
      </w:pPr>
      <w:r>
        <w:t>Built controller actions for listing, searching, details, create, edit, and delete.</w:t>
      </w:r>
    </w:p>
    <w:p w14:paraId="1ECB9DF8" w14:textId="77777777" w:rsidR="004B611E" w:rsidRDefault="00611B74">
      <w:pPr>
        <w:pStyle w:val="ListBullet"/>
      </w:pPr>
      <w:r>
        <w:t>Created Razor views for Index, Create, Edit, Details, and Delete.</w:t>
      </w:r>
    </w:p>
    <w:p w14:paraId="0477F256" w14:textId="77777777" w:rsidR="004B611E" w:rsidRDefault="00611B74">
      <w:pPr>
        <w:pStyle w:val="ListBullet"/>
      </w:pPr>
      <w:r>
        <w:t>Added filtering by genre, title search, and release year or newer.</w:t>
      </w:r>
    </w:p>
    <w:p w14:paraId="08988C69" w14:textId="77777777" w:rsidR="004B611E" w:rsidRDefault="00611B74">
      <w:pPr>
        <w:pStyle w:val="ListBullet"/>
      </w:pPr>
      <w:r>
        <w:t>Improved user-facing text and form styling.</w:t>
      </w:r>
    </w:p>
    <w:p w14:paraId="5F4F5057" w14:textId="77777777" w:rsidR="004B611E" w:rsidRDefault="00611B74">
      <w:pPr>
        <w:pStyle w:val="ListBullet"/>
      </w:pPr>
      <w:r>
        <w:t>Prepared a GitHub repo URL for assignment submission.</w:t>
      </w:r>
    </w:p>
    <w:p w14:paraId="00C9FC4A" w14:textId="77777777" w:rsidR="004B611E" w:rsidRDefault="00611B74">
      <w:pPr>
        <w:pStyle w:val="Heading2"/>
      </w:pPr>
      <w:r>
        <w:t>Assignment Summary</w:t>
      </w:r>
    </w:p>
    <w:p w14:paraId="5FE05ED3" w14:textId="77777777" w:rsidR="004B611E" w:rsidRDefault="00611B74">
      <w:r>
        <w:t>The Week 2 assignment required building an ASP.NET Core MVC movie app from the Microsoft tutorial, then customizing it beyond the starter tutorial.</w:t>
      </w:r>
    </w:p>
    <w:p w14:paraId="3DA2AA7B" w14:textId="77777777" w:rsidR="004B611E" w:rsidRDefault="00611B74">
      <w:pPr>
        <w:pStyle w:val="ListBullet"/>
      </w:pPr>
      <w:r>
        <w:t>Required app changes: rename the app to include my name, add at least three favorite movies, replace the Index heading, add year filtering, and improve form input padding.</w:t>
      </w:r>
    </w:p>
    <w:p w14:paraId="24731038" w14:textId="77777777" w:rsidR="004B611E" w:rsidRDefault="00611B74">
      <w:pPr>
        <w:pStyle w:val="ListBullet"/>
      </w:pPr>
      <w:r>
        <w:lastRenderedPageBreak/>
        <w:t>My completed implementation: Olakunle Obademi Movies, four seeded movies, My Favorite Movies heading, Released Year Or Newer filter, and form padding in site.css.</w:t>
      </w:r>
    </w:p>
    <w:p w14:paraId="6D41FE85" w14:textId="77777777" w:rsidR="004B611E" w:rsidRDefault="00611B74">
      <w:pPr>
        <w:pStyle w:val="ListBullet"/>
      </w:pPr>
      <w:r>
        <w:t>Knowledge tested: MVC structure, models, controllers, views, EF Core, SQLite, search/filter logic, validation, styling, and GitHub submission.</w:t>
      </w:r>
    </w:p>
    <w:p w14:paraId="17CE2DC7" w14:textId="77777777" w:rsidR="004B611E" w:rsidRDefault="00611B74">
      <w:pPr>
        <w:pStyle w:val="ListBullet"/>
      </w:pPr>
      <w:r>
        <w:t>Mistakes to avoid: leaving tutorial text unchanged, forgetting the Visual Studio Code tab, not testing Create/Edit/Delete, missing validation rules, or submitting a repo without the finished code.</w:t>
      </w:r>
    </w:p>
    <w:p w14:paraId="5BBEEFB3" w14:textId="77777777" w:rsidR="004B611E" w:rsidRDefault="00611B74">
      <w:pPr>
        <w:pStyle w:val="Heading2"/>
      </w:pPr>
      <w:r>
        <w:t>Real-World Application</w:t>
      </w:r>
    </w:p>
    <w:p w14:paraId="46FEA003" w14:textId="77777777" w:rsidR="004B611E" w:rsidRDefault="00611B74">
      <w:pPr>
        <w:pStyle w:val="ListBullet"/>
      </w:pPr>
      <w:r>
        <w:t>A movie app is a small version of many business systems: list records, search them, filter them, create new records, edit details, and delete mistakes.</w:t>
      </w:r>
    </w:p>
    <w:p w14:paraId="314D61D7" w14:textId="77777777" w:rsidR="004B611E" w:rsidRDefault="00611B74">
      <w:pPr>
        <w:pStyle w:val="ListBullet"/>
      </w:pPr>
      <w:r>
        <w:t>MVC helps teams work cleanly because data, display, and request logic are not all mixed together.</w:t>
      </w:r>
    </w:p>
    <w:p w14:paraId="00AF4B47" w14:textId="77777777" w:rsidR="004B611E" w:rsidRDefault="00611B74">
      <w:pPr>
        <w:pStyle w:val="ListBullet"/>
      </w:pPr>
      <w:r>
        <w:t>Validation protects businesses from bad data, such as missing titles, invalid ratings, or impossible prices.</w:t>
      </w:r>
    </w:p>
    <w:p w14:paraId="5FE791EC" w14:textId="77777777" w:rsidR="004B611E" w:rsidRDefault="00611B74">
      <w:pPr>
        <w:pStyle w:val="ListBullet"/>
      </w:pPr>
      <w:r>
        <w:t>The group project setup mirrors professional software work: shared repo, cloned local copies, Trello tracking, brainstorming, and rotating leadership.</w:t>
      </w:r>
    </w:p>
    <w:p w14:paraId="51D5EE3D" w14:textId="77777777" w:rsidR="004B611E" w:rsidRDefault="00611B74">
      <w:pPr>
        <w:pStyle w:val="Heading2"/>
      </w:pPr>
      <w:r>
        <w:t>Memory Tips</w:t>
      </w:r>
    </w:p>
    <w:p w14:paraId="172187DC" w14:textId="77777777" w:rsidR="004B611E" w:rsidRDefault="00611B74">
      <w:pPr>
        <w:pStyle w:val="ListBullet"/>
      </w:pPr>
      <w:r>
        <w:t>MVC = Model is memory, View is vision, Controller is control.</w:t>
      </w:r>
    </w:p>
    <w:p w14:paraId="7C65B366" w14:textId="77777777" w:rsidR="004B611E" w:rsidRDefault="00611B74">
      <w:pPr>
        <w:pStyle w:val="ListBullet"/>
      </w:pPr>
      <w:r>
        <w:t>Razor Pages are page-first; MVC is pattern-first.</w:t>
      </w:r>
    </w:p>
    <w:p w14:paraId="64A03DE6" w14:textId="77777777" w:rsidR="004B611E" w:rsidRDefault="00611B74">
      <w:pPr>
        <w:pStyle w:val="ListBullet"/>
      </w:pPr>
      <w:proofErr w:type="spellStart"/>
      <w:r>
        <w:t>DbContext</w:t>
      </w:r>
      <w:proofErr w:type="spellEnd"/>
      <w:r>
        <w:t xml:space="preserve"> is the bridge from C# objects to database records.</w:t>
      </w:r>
    </w:p>
    <w:p w14:paraId="7273857B" w14:textId="77777777" w:rsidR="004B611E" w:rsidRDefault="00611B74">
      <w:pPr>
        <w:pStyle w:val="ListBullet"/>
      </w:pPr>
      <w:r>
        <w:t>Scaffolding is training wheels: useful starter code, but still needs understanding and cleanup.</w:t>
      </w:r>
    </w:p>
    <w:p w14:paraId="54D4B339" w14:textId="77777777" w:rsidR="004B611E" w:rsidRDefault="00611B74">
      <w:pPr>
        <w:pStyle w:val="ListBullet"/>
      </w:pPr>
      <w:r>
        <w:t>Validation is the app asking, 'Does this input make sense before I save it?'</w:t>
      </w:r>
    </w:p>
    <w:p w14:paraId="7EEC6F24" w14:textId="77777777" w:rsidR="004B611E" w:rsidRDefault="00611B74">
      <w:pPr>
        <w:pStyle w:val="Heading2"/>
      </w:pPr>
      <w:r>
        <w:t>Personal Reflection</w:t>
      </w:r>
    </w:p>
    <w:p w14:paraId="4F70A553" w14:textId="77777777" w:rsidR="004B611E" w:rsidRDefault="00611B74">
      <w:r>
        <w:t>The most important Week 2 lesson is that a web app is built in layers. The model defines the data, the controller handles actions, the view displays the result, EF Core stores the records, and validation keeps the data trustworthy.</w:t>
      </w:r>
    </w:p>
    <w:p w14:paraId="2F8334B3" w14:textId="77777777" w:rsidR="004B611E" w:rsidRDefault="00611B74">
      <w:r>
        <w:t xml:space="preserve">The most challenging part to review again is how controller actions pass data into views and how filtering works with </w:t>
      </w:r>
      <w:proofErr w:type="spellStart"/>
      <w:r>
        <w:t>IQueryable</w:t>
      </w:r>
      <w:proofErr w:type="spellEnd"/>
      <w:r>
        <w:t xml:space="preserve"> before the final list is displayed.</w:t>
      </w:r>
    </w:p>
    <w:p w14:paraId="57897ECF" w14:textId="77777777" w:rsidR="004B611E" w:rsidRDefault="00611B74">
      <w:pPr>
        <w:pStyle w:val="Heading2"/>
      </w:pPr>
      <w:r>
        <w:t>End-of-Week Quick Revision</w:t>
      </w:r>
    </w:p>
    <w:p w14:paraId="50D2A57D" w14:textId="77777777" w:rsidR="004B611E" w:rsidRDefault="00611B74">
      <w:pPr>
        <w:pStyle w:val="ListBullet"/>
      </w:pPr>
      <w:r>
        <w:t>ASP.NET Core builds web apps and services with .NET.</w:t>
      </w:r>
    </w:p>
    <w:p w14:paraId="3C238187" w14:textId="77777777" w:rsidR="004B611E" w:rsidRDefault="00611B74">
      <w:pPr>
        <w:pStyle w:val="ListBullet"/>
      </w:pPr>
      <w:r>
        <w:t>Razor Pages are server-rendered, page-based web UI.</w:t>
      </w:r>
    </w:p>
    <w:p w14:paraId="392CFF12" w14:textId="77777777" w:rsidR="004B611E" w:rsidRDefault="00611B74">
      <w:pPr>
        <w:pStyle w:val="ListBullet"/>
      </w:pPr>
      <w:r>
        <w:t>MVC separates Model, View, and Controller responsibilities.</w:t>
      </w:r>
    </w:p>
    <w:p w14:paraId="0E422604" w14:textId="77777777" w:rsidR="004B611E" w:rsidRDefault="00611B74">
      <w:pPr>
        <w:pStyle w:val="ListBullet"/>
      </w:pPr>
      <w:r>
        <w:t>EF Core connects C# models to a database.</w:t>
      </w:r>
    </w:p>
    <w:p w14:paraId="1AB91E14" w14:textId="77777777" w:rsidR="004B611E" w:rsidRDefault="00611B74">
      <w:pPr>
        <w:pStyle w:val="ListBullet"/>
      </w:pPr>
      <w:r>
        <w:t>Scaffolding generates starter CRUD pages.</w:t>
      </w:r>
    </w:p>
    <w:p w14:paraId="4AC3A8B3" w14:textId="77777777" w:rsidR="004B611E" w:rsidRDefault="00611B74">
      <w:pPr>
        <w:pStyle w:val="ListBullet"/>
      </w:pPr>
      <w:r>
        <w:t>Validation protects data quality before saving.</w:t>
      </w:r>
    </w:p>
    <w:p w14:paraId="4F2BC726" w14:textId="77777777" w:rsidR="004B611E" w:rsidRDefault="00611B74">
      <w:pPr>
        <w:pStyle w:val="ListBullet"/>
      </w:pPr>
      <w:r>
        <w:t>Week 2 project proof: app customized, movie data added, year filter working, repo submitted.</w:t>
      </w:r>
    </w:p>
    <w:p w14:paraId="5D83DAC3" w14:textId="77777777" w:rsidR="004B611E" w:rsidRDefault="00611B74">
      <w:pPr>
        <w:pStyle w:val="Heading1"/>
      </w:pPr>
      <w:r>
        <w:lastRenderedPageBreak/>
        <w:t>Future Weekly Update Pattern</w:t>
      </w:r>
    </w:p>
    <w:p w14:paraId="266C6281" w14:textId="77777777" w:rsidR="004B611E" w:rsidRDefault="00611B74">
      <w:r>
        <w:t>For each new week, add only what is new and useful. Use this short structure:</w:t>
      </w:r>
    </w:p>
    <w:p w14:paraId="270BA56A" w14:textId="77777777" w:rsidR="004B611E" w:rsidRDefault="00611B74">
      <w:pPr>
        <w:pStyle w:val="ListNumber"/>
      </w:pPr>
      <w:r>
        <w:t>Purpose of the week</w:t>
      </w:r>
    </w:p>
    <w:p w14:paraId="04D58FFB" w14:textId="77777777" w:rsidR="004B611E" w:rsidRDefault="00611B74">
      <w:pPr>
        <w:pStyle w:val="ListNumber"/>
      </w:pPr>
      <w:r>
        <w:t>Step-by-step learning flow</w:t>
      </w:r>
    </w:p>
    <w:p w14:paraId="100133B4" w14:textId="77777777" w:rsidR="004B611E" w:rsidRDefault="00611B74">
      <w:pPr>
        <w:pStyle w:val="ListNumber"/>
      </w:pPr>
      <w:r>
        <w:t>New key concepts and terms</w:t>
      </w:r>
    </w:p>
    <w:p w14:paraId="1929379E" w14:textId="77777777" w:rsidR="004B611E" w:rsidRDefault="00611B74">
      <w:pPr>
        <w:pStyle w:val="ListNumber"/>
      </w:pPr>
      <w:r>
        <w:t>Practical skills gained</w:t>
      </w:r>
    </w:p>
    <w:p w14:paraId="5D4756DA" w14:textId="77777777" w:rsidR="004B611E" w:rsidRDefault="00611B74">
      <w:pPr>
        <w:pStyle w:val="ListNumber"/>
      </w:pPr>
      <w:r>
        <w:t>Assignment summary and mistakes to avoid</w:t>
      </w:r>
    </w:p>
    <w:p w14:paraId="14DBDAB7" w14:textId="77777777" w:rsidR="004B611E" w:rsidRDefault="00611B74">
      <w:pPr>
        <w:pStyle w:val="ListNumber"/>
      </w:pPr>
      <w:r>
        <w:t>Real-world application</w:t>
      </w:r>
    </w:p>
    <w:p w14:paraId="51625913" w14:textId="77777777" w:rsidR="004B611E" w:rsidRDefault="00611B74">
      <w:pPr>
        <w:pStyle w:val="ListNumber"/>
      </w:pPr>
      <w:r>
        <w:t>Memory tips and quick revision</w:t>
      </w:r>
    </w:p>
    <w:p w14:paraId="45000964" w14:textId="77777777" w:rsidR="004B611E" w:rsidRDefault="00611B74">
      <w:pPr>
        <w:pStyle w:val="ListNumber"/>
      </w:pPr>
      <w:r>
        <w:t>Personal reflection</w:t>
      </w:r>
    </w:p>
    <w:sectPr w:rsidR="004B611E" w:rsidSect="0003461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67013" w14:textId="77777777" w:rsidR="00611B74" w:rsidRDefault="00611B74">
      <w:pPr>
        <w:spacing w:after="0" w:line="240" w:lineRule="auto"/>
      </w:pPr>
      <w:r>
        <w:separator/>
      </w:r>
    </w:p>
  </w:endnote>
  <w:endnote w:type="continuationSeparator" w:id="0">
    <w:p w14:paraId="4D1373A4" w14:textId="77777777" w:rsidR="00611B74" w:rsidRDefault="00611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E87A" w14:textId="77777777" w:rsidR="004B611E" w:rsidRDefault="00611B74">
    <w:pPr>
      <w:pStyle w:val="Footer"/>
      <w:jc w:val="center"/>
    </w:pPr>
    <w:r>
      <w:rPr>
        <w:color w:val="555555"/>
        <w:sz w:val="18"/>
      </w:rPr>
      <w:t>Weekly Summary Journal - CSE 325 .NET Software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9C26" w14:textId="77777777" w:rsidR="00611B74" w:rsidRDefault="00611B74">
      <w:pPr>
        <w:spacing w:after="0" w:line="240" w:lineRule="auto"/>
      </w:pPr>
      <w:r>
        <w:separator/>
      </w:r>
    </w:p>
  </w:footnote>
  <w:footnote w:type="continuationSeparator" w:id="0">
    <w:p w14:paraId="0372770B" w14:textId="77777777" w:rsidR="00611B74" w:rsidRDefault="00611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42111">
    <w:abstractNumId w:val="8"/>
  </w:num>
  <w:num w:numId="2" w16cid:durableId="847210879">
    <w:abstractNumId w:val="6"/>
  </w:num>
  <w:num w:numId="3" w16cid:durableId="1037126322">
    <w:abstractNumId w:val="5"/>
  </w:num>
  <w:num w:numId="4" w16cid:durableId="730150506">
    <w:abstractNumId w:val="4"/>
  </w:num>
  <w:num w:numId="5" w16cid:durableId="333387151">
    <w:abstractNumId w:val="7"/>
  </w:num>
  <w:num w:numId="6" w16cid:durableId="125704951">
    <w:abstractNumId w:val="3"/>
  </w:num>
  <w:num w:numId="7" w16cid:durableId="383255859">
    <w:abstractNumId w:val="2"/>
  </w:num>
  <w:num w:numId="8" w16cid:durableId="870608752">
    <w:abstractNumId w:val="1"/>
  </w:num>
  <w:num w:numId="9" w16cid:durableId="63467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5AD"/>
    <w:rsid w:val="004A7EAD"/>
    <w:rsid w:val="004B611E"/>
    <w:rsid w:val="00611B74"/>
    <w:rsid w:val="00AA1D8D"/>
    <w:rsid w:val="00B47730"/>
    <w:rsid w:val="00CB0664"/>
    <w:rsid w:val="00DC1D47"/>
    <w:rsid w:val="00DC3A0A"/>
    <w:rsid w:val="00E926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21AA74-0776-4E62-B1F2-9E58169C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ui-cse.github.io/cse325-ww-course/week01/" TargetMode="External"/><Relationship Id="rId13" Type="http://schemas.openxmlformats.org/officeDocument/2006/relationships/hyperlink" Target="https://byui-cse.github.io/cse325-ww-course/week02/prepare-build-aspne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yui-cse.github.io/cse325-ww-course/week02/prepare-intro-aspnet.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yui-cse.github.io/cse325-ww-course/week0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earn.microsoft.com/en-us/training/paths/build-dotnet-applications-csharp/" TargetMode="External"/><Relationship Id="rId4" Type="http://schemas.openxmlformats.org/officeDocument/2006/relationships/settings" Target="settings.xml"/><Relationship Id="rId9" Type="http://schemas.openxmlformats.org/officeDocument/2006/relationships/hyperlink" Target="https://dotnet.microsoft.com/en-us/learn/dotnet/what-is-dotnet" TargetMode="External"/><Relationship Id="rId14" Type="http://schemas.openxmlformats.org/officeDocument/2006/relationships/hyperlink" Target="https://byui-cse.github.io/cse325-ww-course/week02/assignment-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Summary - CSE 325: .NET Software Development</dc:title>
  <dc:subject>Learning journal updated through Week 2</dc:subject>
  <dc:creator>python-docx</dc:creator>
  <cp:keywords>CSE 325, .NET, ASP.NET Core, MVC, Week 1, Week 2</cp:keywords>
  <dc:description>generated by python-docx</dc:description>
  <cp:lastModifiedBy>olakunle obademi</cp:lastModifiedBy>
  <cp:revision>3</cp:revision>
  <dcterms:created xsi:type="dcterms:W3CDTF">2013-12-23T23:15:00Z</dcterms:created>
  <dcterms:modified xsi:type="dcterms:W3CDTF">2026-07-08T13:35:00Z</dcterms:modified>
  <cp:category/>
</cp:coreProperties>
</file>